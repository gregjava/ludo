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Class Day 2 Complete Transcript</w:t>
      </w:r>
    </w:p>
    <w:p>
      <w:pPr>
        <w:pStyle w:val="Heading1"/>
      </w:pPr>
      <w:r>
        <w:t>Class Day 2 — Reconstructed Lecture (Part 1)</w:t>
      </w:r>
    </w:p>
    <w:p/>
    <w:p>
      <w:r>
        <w:t>---</w:t>
      </w:r>
    </w:p>
    <w:p/>
    <w:p>
      <w:pPr>
        <w:pStyle w:val="Heading2"/>
      </w:pPr>
      <w:r>
        <w:t>Introduction</w:t>
      </w:r>
    </w:p>
    <w:p/>
    <w:p>
      <w:r>
        <w:t>Good day, everyone.</w:t>
      </w:r>
    </w:p>
    <w:p/>
    <w:p>
      <w:r>
        <w:t>Today we'll continue our introduction to front-end web development. In the previous class, we created the basic structure of our HTML pages. Today, we'll continue building on that foundation by introducing CSS and applying styling to the pages we've created.</w:t>
      </w:r>
    </w:p>
    <w:p/>
    <w:p>
      <w:r>
        <w:t>By the end of today's class, you should understand:</w:t>
      </w:r>
    </w:p>
    <w:p/>
    <w:p>
      <w:r>
        <w:t>* how HTML and CSS work together,</w:t>
      </w:r>
    </w:p>
    <w:p>
      <w:r>
        <w:t>* how to style a web page,</w:t>
      </w:r>
    </w:p>
    <w:p>
      <w:r>
        <w:t>* how to control spacing and sizing,</w:t>
      </w:r>
    </w:p>
    <w:p>
      <w:r>
        <w:t>* how to style forms,</w:t>
      </w:r>
    </w:p>
    <w:p>
      <w:r>
        <w:t>* how to make pages responsive,</w:t>
      </w:r>
    </w:p>
    <w:p>
      <w:r>
        <w:t>* and how to prepare for adding JavaScript functionality in the next class.</w:t>
      </w:r>
    </w:p>
    <w:p/>
    <w:p>
      <w:r>
        <w:t>Remember that HTML provides the structure, while CSS controls the appearance.</w:t>
      </w:r>
    </w:p>
    <w:p/>
    <w:p>
      <w:r>
        <w:t>---</w:t>
      </w:r>
    </w:p>
    <w:p/>
    <w:p>
      <w:pPr>
        <w:pStyle w:val="Heading1"/>
      </w:pPr>
      <w:r>
        <w:t>Reviewing HTML</w:t>
      </w:r>
    </w:p>
    <w:p/>
    <w:p>
      <w:r>
        <w:t>Let's quickly remind ourselves what HTML does.</w:t>
      </w:r>
    </w:p>
    <w:p/>
    <w:p>
      <w:r>
        <w:t>Everything that appears on a webpage is represented by an HTML element.</w:t>
      </w:r>
    </w:p>
    <w:p/>
    <w:p>
      <w:r>
        <w:t>The headings, paragraphs, buttons, forms, images, links, input fields—everything begins as HTML.</w:t>
      </w:r>
    </w:p>
    <w:p/>
    <w:p>
      <w:r>
        <w:t>CSS cannot create those elements.</w:t>
      </w:r>
    </w:p>
    <w:p/>
    <w:p>
      <w:r>
        <w:t>It can only style elements that already exist.</w:t>
      </w:r>
    </w:p>
    <w:p/>
    <w:p>
      <w:r>
        <w:t>That means we always build the structure first before we start styling it.</w:t>
      </w:r>
    </w:p>
    <w:p/>
    <w:p>
      <w:r>
        <w:t>---</w:t>
      </w:r>
    </w:p>
    <w:p/>
    <w:p>
      <w:pPr>
        <w:pStyle w:val="Heading1"/>
      </w:pPr>
      <w:r>
        <w:t>Creating the Basic Page Structure</w:t>
      </w:r>
    </w:p>
    <w:p/>
    <w:p>
      <w:r>
        <w:t>Our page begins with the normal HTML document structure.</w:t>
      </w:r>
    </w:p>
    <w:p/>
    <w:p>
      <w:r>
        <w:t>We have:</w:t>
      </w:r>
    </w:p>
    <w:p/>
    <w:p>
      <w:r>
        <w:t>* the document declaration,</w:t>
      </w:r>
    </w:p>
    <w:p>
      <w:r>
        <w:t>* the `&lt;html&gt;` element,</w:t>
      </w:r>
    </w:p>
    <w:p>
      <w:r>
        <w:t>* the `&lt;head&gt;` section,</w:t>
      </w:r>
    </w:p>
    <w:p>
      <w:r>
        <w:t>* and the `&lt;body&gt;` section.</w:t>
      </w:r>
    </w:p>
    <w:p/>
    <w:p>
      <w:r>
        <w:t>Everything users actually see belongs inside the body.</w:t>
      </w:r>
    </w:p>
    <w:p/>
    <w:p>
      <w:r>
        <w:t>The head contains information about the page that the browser needs but that users don't directly see.</w:t>
      </w:r>
    </w:p>
    <w:p/>
    <w:p>
      <w:r>
        <w:t>---</w:t>
      </w:r>
    </w:p>
    <w:p/>
    <w:p>
      <w:pPr>
        <w:pStyle w:val="Heading1"/>
      </w:pPr>
      <w:r>
        <w:t>The Viewport Meta Tag</w:t>
      </w:r>
    </w:p>
    <w:p/>
    <w:p>
      <w:r>
        <w:t>Inside the head section, one of the most important things we include is the viewport meta tag.</w:t>
      </w:r>
    </w:p>
    <w:p/>
    <w:p>
      <w:r>
        <w:t>```html</w:t>
      </w:r>
    </w:p>
    <w:p>
      <w:r>
        <w:t>&lt;meta</w:t>
      </w:r>
    </w:p>
    <w:p>
      <w:r>
        <w:t xml:space="preserve">    name="viewport"</w:t>
      </w:r>
    </w:p>
    <w:p>
      <w:r>
        <w:t xml:space="preserve">    content="width=device-width, initial-scale=1.0"&gt;</w:t>
      </w:r>
    </w:p>
    <w:p>
      <w:r>
        <w:t>```</w:t>
      </w:r>
    </w:p>
    <w:p/>
    <w:p>
      <w:r>
        <w:t>This tells the browser how the page should behave on different screen sizes.</w:t>
      </w:r>
    </w:p>
    <w:p/>
    <w:p>
      <w:r>
        <w:t>Without this tag, mobile phones often try to display desktop pages by shrinking them, making everything appear tiny.</w:t>
      </w:r>
    </w:p>
    <w:p/>
    <w:p>
      <w:r>
        <w:t>With the viewport properly configured, the page scales correctly for phones, tablets, and desktop computers.</w:t>
      </w:r>
    </w:p>
    <w:p/>
    <w:p>
      <w:r>
        <w:t>That is why almost every modern webpage includes this line.</w:t>
      </w:r>
    </w:p>
    <w:p/>
    <w:p>
      <w:r>
        <w:t>---</w:t>
      </w:r>
    </w:p>
    <w:p/>
    <w:p>
      <w:pPr>
        <w:pStyle w:val="Heading1"/>
      </w:pPr>
      <w:r>
        <w:t>Linking the CSS File</w:t>
      </w:r>
    </w:p>
    <w:p/>
    <w:p>
      <w:r>
        <w:t>After creating the HTML structure, we connect our stylesheet.</w:t>
      </w:r>
    </w:p>
    <w:p/>
    <w:p>
      <w:r>
        <w:t>```html</w:t>
      </w:r>
    </w:p>
    <w:p>
      <w:r>
        <w:t>&lt;link rel="stylesheet" href="style.css"&gt;</w:t>
      </w:r>
    </w:p>
    <w:p>
      <w:r>
        <w:t>```</w:t>
      </w:r>
    </w:p>
    <w:p/>
    <w:p>
      <w:r>
        <w:t>Once this is done, every style we write inside **style.css** will affect our webpage.</w:t>
      </w:r>
    </w:p>
    <w:p/>
    <w:p>
      <w:r>
        <w:t>This keeps our HTML clean because all presentation is separated into the CSS file.</w:t>
      </w:r>
    </w:p>
    <w:p/>
    <w:p>
      <w:r>
        <w:t>---</w:t>
      </w:r>
    </w:p>
    <w:p/>
    <w:p>
      <w:pPr>
        <w:pStyle w:val="Heading1"/>
      </w:pPr>
      <w:r>
        <w:t>Understanding CSS Selectors</w:t>
      </w:r>
    </w:p>
    <w:p/>
    <w:p>
      <w:r>
        <w:t>Now we move into CSS.</w:t>
      </w:r>
    </w:p>
    <w:p/>
    <w:p>
      <w:r>
        <w:t>CSS works by selecting elements and then applying styles to them.</w:t>
      </w:r>
    </w:p>
    <w:p/>
    <w:p>
      <w:r>
        <w:t>For example:</w:t>
      </w:r>
    </w:p>
    <w:p/>
    <w:p>
      <w:r>
        <w:t>```css</w:t>
      </w:r>
    </w:p>
    <w:p>
      <w:r>
        <w:t>body{</w:t>
      </w:r>
    </w:p>
    <w:p>
      <w:r>
        <w:t>}</w:t>
      </w:r>
    </w:p>
    <w:p>
      <w:r>
        <w:t>```</w:t>
      </w:r>
    </w:p>
    <w:p/>
    <w:p>
      <w:r>
        <w:t>This selector targets the entire page.</w:t>
      </w:r>
    </w:p>
    <w:p/>
    <w:p>
      <w:r>
        <w:t>Everything inside these braces becomes a style that applies to the body element.</w:t>
      </w:r>
    </w:p>
    <w:p/>
    <w:p>
      <w:r>
        <w:t>If we instead write:</w:t>
      </w:r>
    </w:p>
    <w:p/>
    <w:p>
      <w:r>
        <w:t>```css</w:t>
      </w:r>
    </w:p>
    <w:p>
      <w:r>
        <w:t>input{</w:t>
      </w:r>
    </w:p>
    <w:p>
      <w:r>
        <w:t>}</w:t>
      </w:r>
    </w:p>
    <w:p>
      <w:r>
        <w:t>```</w:t>
      </w:r>
    </w:p>
    <w:p/>
    <w:p>
      <w:r>
        <w:t>every input element receives those styles.</w:t>
      </w:r>
    </w:p>
    <w:p/>
    <w:p>
      <w:r>
        <w:t>Likewise,</w:t>
      </w:r>
    </w:p>
    <w:p/>
    <w:p>
      <w:r>
        <w:t>```css</w:t>
      </w:r>
    </w:p>
    <w:p>
      <w:r>
        <w:t>button{</w:t>
      </w:r>
    </w:p>
    <w:p>
      <w:r>
        <w:t>}</w:t>
      </w:r>
    </w:p>
    <w:p>
      <w:r>
        <w:t>```</w:t>
      </w:r>
    </w:p>
    <w:p/>
    <w:p>
      <w:r>
        <w:t>targets every button.</w:t>
      </w:r>
    </w:p>
    <w:p/>
    <w:p>
      <w:r>
        <w:t>CSS is simply selecting an element and assigning properties to it.</w:t>
      </w:r>
    </w:p>
    <w:p/>
    <w:p>
      <w:r>
        <w:t>---</w:t>
      </w:r>
    </w:p>
    <w:p/>
    <w:p>
      <w:pPr>
        <w:pStyle w:val="Heading1"/>
      </w:pPr>
      <w:r>
        <w:t>Styling Multiple Elements Together</w:t>
      </w:r>
    </w:p>
    <w:p/>
    <w:p>
      <w:r>
        <w:t>You are not limited to styling one element at a time.</w:t>
      </w:r>
    </w:p>
    <w:p/>
    <w:p>
      <w:r>
        <w:t>You can style several elements together by separating their selectors with commas.</w:t>
      </w:r>
    </w:p>
    <w:p/>
    <w:p>
      <w:r>
        <w:t>For example,</w:t>
      </w:r>
    </w:p>
    <w:p/>
    <w:p>
      <w:r>
        <w:t>```css</w:t>
      </w:r>
    </w:p>
    <w:p>
      <w:r>
        <w:t>input,</w:t>
      </w:r>
    </w:p>
    <w:p>
      <w:r>
        <w:t>button{</w:t>
      </w:r>
    </w:p>
    <w:p>
      <w:r>
        <w:t>}</w:t>
      </w:r>
    </w:p>
    <w:p>
      <w:r>
        <w:t>```</w:t>
      </w:r>
    </w:p>
    <w:p/>
    <w:p>
      <w:r>
        <w:t>Now both inputs and buttons receive the same styles.</w:t>
      </w:r>
    </w:p>
    <w:p/>
    <w:p>
      <w:r>
        <w:t>This helps reduce repetition in your stylesheet.</w:t>
      </w:r>
    </w:p>
    <w:p/>
    <w:p>
      <w:r>
        <w:t>Whenever multiple elements should share the same appearance, combine them into a single rule rather than rewriting identical code multiple times.</w:t>
      </w:r>
    </w:p>
    <w:p/>
    <w:p>
      <w:r>
        <w:t>---</w:t>
      </w:r>
    </w:p>
    <w:p/>
    <w:p>
      <w:pPr>
        <w:pStyle w:val="Heading1"/>
      </w:pPr>
      <w:r>
        <w:t>Universal Selector</w:t>
      </w:r>
    </w:p>
    <w:p/>
    <w:p>
      <w:r>
        <w:t>Sometimes we want every single element on the page to behave consistently.</w:t>
      </w:r>
    </w:p>
    <w:p/>
    <w:p>
      <w:r>
        <w:t>Instead of styling elements one by one, we use the universal selector.</w:t>
      </w:r>
    </w:p>
    <w:p/>
    <w:p>
      <w:r>
        <w:t>```css</w:t>
      </w:r>
    </w:p>
    <w:p>
      <w:r>
        <w:t>*{</w:t>
      </w:r>
    </w:p>
    <w:p>
      <w:r>
        <w:t>}</w:t>
      </w:r>
    </w:p>
    <w:p>
      <w:r>
        <w:t>```</w:t>
      </w:r>
    </w:p>
    <w:p/>
    <w:p>
      <w:r>
        <w:t>This targets every element on the webpage.</w:t>
      </w:r>
    </w:p>
    <w:p/>
    <w:p>
      <w:r>
        <w:t>One of the first things we usually place here is:</w:t>
      </w:r>
    </w:p>
    <w:p/>
    <w:p>
      <w:r>
        <w:t>```css</w:t>
      </w:r>
    </w:p>
    <w:p>
      <w:r>
        <w:t>box-sizing: border-box;</w:t>
      </w:r>
    </w:p>
    <w:p>
      <w:r>
        <w:t>```</w:t>
      </w:r>
    </w:p>
    <w:p/>
    <w:p>
      <w:r>
        <w:t>---</w:t>
      </w:r>
    </w:p>
    <w:p/>
    <w:p>
      <w:pPr>
        <w:pStyle w:val="Heading1"/>
      </w:pPr>
      <w:r>
        <w:t>Understanding `box-sizing`</w:t>
      </w:r>
    </w:p>
    <w:p/>
    <w:p>
      <w:r>
        <w:t>This is an extremely important CSS property.</w:t>
      </w:r>
    </w:p>
    <w:p/>
    <w:p>
      <w:r>
        <w:t>Without it, the browser calculates an element's width by adding together:</w:t>
      </w:r>
    </w:p>
    <w:p/>
    <w:p>
      <w:r>
        <w:t>* width</w:t>
      </w:r>
    </w:p>
    <w:p>
      <w:r>
        <w:t>* padding</w:t>
      </w:r>
    </w:p>
    <w:p>
      <w:r>
        <w:t>* border</w:t>
      </w:r>
    </w:p>
    <w:p/>
    <w:p>
      <w:r>
        <w:t>That often causes layouts to become larger than expected.</w:t>
      </w:r>
    </w:p>
    <w:p/>
    <w:p>
      <w:r>
        <w:t>When we use</w:t>
      </w:r>
    </w:p>
    <w:p/>
    <w:p>
      <w:r>
        <w:t>```css</w:t>
      </w:r>
    </w:p>
    <w:p>
      <w:r>
        <w:t>box-sizing: border-box;</w:t>
      </w:r>
    </w:p>
    <w:p>
      <w:r>
        <w:t>```</w:t>
      </w:r>
    </w:p>
    <w:p/>
    <w:p>
      <w:r>
        <w:t>the width we specify becomes the actual width of the element.</w:t>
      </w:r>
    </w:p>
    <w:p/>
    <w:p>
      <w:r>
        <w:t>Padding and borders are included inside that width instead of increasing it.</w:t>
      </w:r>
    </w:p>
    <w:p/>
    <w:p>
      <w:r>
        <w:t>That makes designing layouts much easier because elements stay the size you intended.</w:t>
      </w:r>
    </w:p>
    <w:p/>
    <w:p>
      <w:r>
        <w:t>For this reason, many developers apply `box-sizing: border-box` to every element at the beginning of every project.</w:t>
      </w:r>
    </w:p>
    <w:p/>
    <w:p>
      <w:r>
        <w:t>---</w:t>
      </w:r>
    </w:p>
    <w:p/>
    <w:p>
      <w:pPr>
        <w:pStyle w:val="Heading1"/>
      </w:pPr>
      <w:r>
        <w:t>Margin and Padding</w:t>
      </w:r>
    </w:p>
    <w:p/>
    <w:p>
      <w:r>
        <w:t>After that, we usually reset the default spacing.</w:t>
      </w:r>
    </w:p>
    <w:p/>
    <w:p>
      <w:r>
        <w:t>Browsers automatically add margins and padding to many elements.</w:t>
      </w:r>
    </w:p>
    <w:p/>
    <w:p>
      <w:r>
        <w:t>If we don't remove them first, different browsers may display pages slightly differently.</w:t>
      </w:r>
    </w:p>
    <w:p/>
    <w:p>
      <w:r>
        <w:t>So we often write:</w:t>
      </w:r>
    </w:p>
    <w:p/>
    <w:p>
      <w:r>
        <w:t>```css</w:t>
      </w:r>
    </w:p>
    <w:p>
      <w:r>
        <w:t>*{</w:t>
      </w:r>
    </w:p>
    <w:p>
      <w:r>
        <w:t xml:space="preserve">    margin:0;</w:t>
      </w:r>
    </w:p>
    <w:p>
      <w:r>
        <w:t xml:space="preserve">    padding:0;</w:t>
      </w:r>
    </w:p>
    <w:p>
      <w:r>
        <w:t xml:space="preserve">    box-sizing:border-box;</w:t>
      </w:r>
    </w:p>
    <w:p>
      <w:r>
        <w:t>}</w:t>
      </w:r>
    </w:p>
    <w:p>
      <w:r>
        <w:t>```</w:t>
      </w:r>
    </w:p>
    <w:p/>
    <w:p>
      <w:r>
        <w:t>Now every element starts with zero margin and zero padding.</w:t>
      </w:r>
    </w:p>
    <w:p/>
    <w:p>
      <w:r>
        <w:t>Whenever we want spacing, we deliberately add it ourselves.</w:t>
      </w:r>
    </w:p>
    <w:p/>
    <w:p>
      <w:r>
        <w:t>That gives us complete control over the page layout.</w:t>
      </w:r>
    </w:p>
    <w:p/>
    <w:p>
      <w:r>
        <w:t>---</w:t>
      </w:r>
    </w:p>
    <w:p/>
    <w:p>
      <w:pPr>
        <w:pStyle w:val="Heading1"/>
      </w:pPr>
      <w:r>
        <w:t>Styling the Body</w:t>
      </w:r>
    </w:p>
    <w:p/>
    <w:p>
      <w:r>
        <w:t>Now let's style the body.</w:t>
      </w:r>
    </w:p>
    <w:p/>
    <w:p>
      <w:r>
        <w:t>We may write something like:</w:t>
      </w:r>
    </w:p>
    <w:p/>
    <w:p>
      <w:r>
        <w:t>```css</w:t>
      </w:r>
    </w:p>
    <w:p>
      <w:r>
        <w:t>body{</w:t>
      </w:r>
    </w:p>
    <w:p>
      <w:r>
        <w:t xml:space="preserve">    min-height:100vh;</w:t>
      </w:r>
    </w:p>
    <w:p>
      <w:r>
        <w:t>}</w:t>
      </w:r>
    </w:p>
    <w:p>
      <w:r>
        <w:t>```</w:t>
      </w:r>
    </w:p>
    <w:p/>
    <w:p>
      <w:r>
        <w:t>Notice that we're using **min-height**, not just height.</w:t>
      </w:r>
    </w:p>
    <w:p/>
    <w:p>
      <w:r>
        <w:t>This ensures that the body occupies at least the full height of the browser window.</w:t>
      </w:r>
    </w:p>
    <w:p/>
    <w:p>
      <w:r>
        <w:t>Even if there is very little content on the page, it will still stretch to fill the screen.</w:t>
      </w:r>
    </w:p>
    <w:p/>
    <w:p>
      <w:r>
        <w:t>That creates a much cleaner layout.</w:t>
      </w:r>
    </w:p>
    <w:p/>
    <w:p>
      <w:r>
        <w:t>---</w:t>
      </w:r>
    </w:p>
    <w:p/>
    <w:p>
      <w:pPr>
        <w:pStyle w:val="Heading1"/>
      </w:pPr>
      <w:r>
        <w:t>Working with Input Fields</w:t>
      </w:r>
    </w:p>
    <w:p/>
    <w:p>
      <w:r>
        <w:t>Next, we style our input fields.</w:t>
      </w:r>
    </w:p>
    <w:p/>
    <w:p>
      <w:r>
        <w:t>Every input should have a consistent height and width.</w:t>
      </w:r>
    </w:p>
    <w:p/>
    <w:p>
      <w:r>
        <w:t>For example,</w:t>
      </w:r>
    </w:p>
    <w:p/>
    <w:p>
      <w:r>
        <w:t>```css</w:t>
      </w:r>
    </w:p>
    <w:p>
      <w:r>
        <w:t>input{</w:t>
      </w:r>
    </w:p>
    <w:p>
      <w:r>
        <w:t xml:space="preserve">    width:100%;</w:t>
      </w:r>
    </w:p>
    <w:p>
      <w:r>
        <w:t xml:space="preserve">    height:45px;</w:t>
      </w:r>
    </w:p>
    <w:p>
      <w:r>
        <w:t>}</w:t>
      </w:r>
    </w:p>
    <w:p>
      <w:r>
        <w:t>```</w:t>
      </w:r>
    </w:p>
    <w:p/>
    <w:p>
      <w:r>
        <w:t>We may also add padding so that text does not sit directly against the edges.</w:t>
      </w:r>
    </w:p>
    <w:p/>
    <w:p>
      <w:r>
        <w:t>Then we can style:</w:t>
      </w:r>
    </w:p>
    <w:p/>
    <w:p>
      <w:r>
        <w:t>* borders,</w:t>
      </w:r>
    </w:p>
    <w:p>
      <w:r>
        <w:t>* background colour,</w:t>
      </w:r>
    </w:p>
    <w:p>
      <w:r>
        <w:t>* text colour,</w:t>
      </w:r>
    </w:p>
    <w:p>
      <w:r>
        <w:t>* and font size.</w:t>
      </w:r>
    </w:p>
    <w:p/>
    <w:p>
      <w:r>
        <w:t>Every one of these properties contributes to making the form look professional.</w:t>
      </w:r>
    </w:p>
    <w:p/>
    <w:p>
      <w:r>
        <w:t>---</w:t>
      </w:r>
    </w:p>
    <w:p/>
    <w:p>
      <w:pPr>
        <w:pStyle w:val="Heading1"/>
      </w:pPr>
      <w:r>
        <w:t>Border Radius</w:t>
      </w:r>
    </w:p>
    <w:p/>
    <w:p>
      <w:r>
        <w:t>One property that students often like experimenting with is:</w:t>
      </w:r>
    </w:p>
    <w:p/>
    <w:p>
      <w:r>
        <w:t>```css</w:t>
      </w:r>
    </w:p>
    <w:p>
      <w:r>
        <w:t>border-radius</w:t>
      </w:r>
    </w:p>
    <w:p>
      <w:r>
        <w:t>```</w:t>
      </w:r>
    </w:p>
    <w:p/>
    <w:p>
      <w:r>
        <w:t>This controls how rounded the corners are.</w:t>
      </w:r>
    </w:p>
    <w:p/>
    <w:p>
      <w:r>
        <w:t>For example,</w:t>
      </w:r>
    </w:p>
    <w:p/>
    <w:p>
      <w:r>
        <w:t>```css</w:t>
      </w:r>
    </w:p>
    <w:p>
      <w:r>
        <w:t>border-radius:5px;</w:t>
      </w:r>
    </w:p>
    <w:p>
      <w:r>
        <w:t>```</w:t>
      </w:r>
    </w:p>
    <w:p/>
    <w:p>
      <w:r>
        <w:t>creates slightly rounded corners.</w:t>
      </w:r>
    </w:p>
    <w:p/>
    <w:p>
      <w:r>
        <w:t>Increasing the value makes the corners more rounded.</w:t>
      </w:r>
    </w:p>
    <w:p/>
    <w:p>
      <w:r>
        <w:t>If you decide the corners should be softer, simply return to the CSS and increase the border-radius value until you achieve the appearance you want.</w:t>
      </w:r>
    </w:p>
    <w:p/>
    <w:p>
      <w:r>
        <w:t>That is one of the advantages of CSS—you can continuously adjust the design without changing the HTML.</w:t>
      </w:r>
    </w:p>
    <w:p/>
    <w:p>
      <w:r>
        <w:t>---</w:t>
      </w:r>
    </w:p>
    <w:p/>
    <w:p>
      <w:pPr>
        <w:pStyle w:val="Heading1"/>
      </w:pPr>
      <w:r>
        <w:t>Buttons</w:t>
      </w:r>
    </w:p>
    <w:p/>
    <w:p>
      <w:r>
        <w:t>Buttons are styled much like input fields.</w:t>
      </w:r>
    </w:p>
    <w:p/>
    <w:p>
      <w:r>
        <w:t>For example,</w:t>
      </w:r>
    </w:p>
    <w:p/>
    <w:p>
      <w:r>
        <w:t>```css</w:t>
      </w:r>
    </w:p>
    <w:p>
      <w:r>
        <w:t>button{</w:t>
      </w:r>
    </w:p>
    <w:p>
      <w:r>
        <w:t xml:space="preserve">    height:45px;</w:t>
      </w:r>
    </w:p>
    <w:p>
      <w:r>
        <w:t>}</w:t>
      </w:r>
    </w:p>
    <w:p>
      <w:r>
        <w:t>```</w:t>
      </w:r>
    </w:p>
    <w:p/>
    <w:p>
      <w:r>
        <w:t>You can change:</w:t>
      </w:r>
    </w:p>
    <w:p/>
    <w:p>
      <w:r>
        <w:t>* background colour,</w:t>
      </w:r>
    </w:p>
    <w:p>
      <w:r>
        <w:t>* text colour,</w:t>
      </w:r>
    </w:p>
    <w:p>
      <w:r>
        <w:t>* border,</w:t>
      </w:r>
    </w:p>
    <w:p>
      <w:r>
        <w:t>* border radius,</w:t>
      </w:r>
    </w:p>
    <w:p>
      <w:r>
        <w:t>* cursor,</w:t>
      </w:r>
    </w:p>
    <w:p>
      <w:r>
        <w:t>* padding,</w:t>
      </w:r>
    </w:p>
    <w:p/>
    <w:p>
      <w:r>
        <w:t>and many other properties.</w:t>
      </w:r>
    </w:p>
    <w:p/>
    <w:p>
      <w:r>
        <w:t>Remember that users interact with buttons, so they should be easy to identify and pleasant to use.</w:t>
      </w:r>
    </w:p>
    <w:p/>
    <w:p>
      <w:r>
        <w:t>---</w:t>
      </w:r>
    </w:p>
    <w:p/>
    <w:p>
      <w:pPr>
        <w:pStyle w:val="Heading1"/>
      </w:pPr>
      <w:r>
        <w:t>HTML Input Types</w:t>
      </w:r>
    </w:p>
    <w:p/>
    <w:p>
      <w:r>
        <w:t>Let's review the different kinds of input fields.</w:t>
      </w:r>
    </w:p>
    <w:p/>
    <w:p>
      <w:r>
        <w:t>For a username, we typically use:</w:t>
      </w:r>
    </w:p>
    <w:p/>
    <w:p>
      <w:r>
        <w:t>```html</w:t>
      </w:r>
    </w:p>
    <w:p>
      <w:r>
        <w:t>&lt;input type="text"&gt;</w:t>
      </w:r>
    </w:p>
    <w:p>
      <w:r>
        <w:t>```</w:t>
      </w:r>
    </w:p>
    <w:p/>
    <w:p>
      <w:r>
        <w:t>For an email address:</w:t>
      </w:r>
    </w:p>
    <w:p/>
    <w:p>
      <w:r>
        <w:t>```html</w:t>
      </w:r>
    </w:p>
    <w:p>
      <w:r>
        <w:t>&lt;input type="email"&gt;</w:t>
      </w:r>
    </w:p>
    <w:p>
      <w:r>
        <w:t>```</w:t>
      </w:r>
    </w:p>
    <w:p/>
    <w:p>
      <w:r>
        <w:t>For passwords:</w:t>
      </w:r>
    </w:p>
    <w:p/>
    <w:p>
      <w:r>
        <w:t>```html</w:t>
      </w:r>
    </w:p>
    <w:p>
      <w:r>
        <w:t>&lt;input type="password"&gt;</w:t>
      </w:r>
    </w:p>
    <w:p>
      <w:r>
        <w:t>```</w:t>
      </w:r>
    </w:p>
    <w:p/>
    <w:p>
      <w:r>
        <w:t>Each input type tells the browser what kind of information is expected.</w:t>
      </w:r>
    </w:p>
    <w:p/>
    <w:p>
      <w:r>
        <w:t>Using the correct input type improves both usability and browser validation.</w:t>
      </w:r>
    </w:p>
    <w:p/>
    <w:p>
      <w:r>
        <w:t>---</w:t>
      </w:r>
    </w:p>
    <w:p/>
    <w:p>
      <w:pPr>
        <w:pStyle w:val="Heading1"/>
      </w:pPr>
      <w:r>
        <w:t>Class Day 2 — Reconstructed Lecture (Part 2)</w:t>
      </w:r>
    </w:p>
    <w:p/>
    <w:p>
      <w:r>
        <w:t>---</w:t>
      </w:r>
    </w:p>
    <w:p/>
    <w:p>
      <w:pPr>
        <w:pStyle w:val="Heading2"/>
      </w:pPr>
      <w:r>
        <w:t>Continuing CSS Styling</w:t>
      </w:r>
    </w:p>
    <w:p/>
    <w:p>
      <w:r>
        <w:t>Now that we have our basic page structure, the next step is to continue styling the elements we've already created.</w:t>
      </w:r>
    </w:p>
    <w:p/>
    <w:p>
      <w:r>
        <w:t>Remember, CSS is simply a collection of rules that tell the browser how each HTML element should look.</w:t>
      </w:r>
    </w:p>
    <w:p/>
    <w:p>
      <w:r>
        <w:t>We've already looked at the body, inputs, and buttons. Now we'll continue refining those styles.</w:t>
      </w:r>
    </w:p>
    <w:p/>
    <w:p>
      <w:r>
        <w:t>The important thing to understand is that CSS is not permanent. You can always go back and adjust any property until the page looks the way you want.</w:t>
      </w:r>
    </w:p>
    <w:p/>
    <w:p>
      <w:r>
        <w:t>For example, if your input fields have sharp corners and you decide you want them softer, simply return to the stylesheet and increase the `border-radius` value. You don't need to recreate the element—you only change the style.</w:t>
      </w:r>
    </w:p>
    <w:p/>
    <w:p>
      <w:r>
        <w:t>That is one of the biggest advantages of separating HTML from CSS.</w:t>
      </w:r>
    </w:p>
    <w:p/>
    <w:p>
      <w:r>
        <w:t>---</w:t>
      </w:r>
    </w:p>
    <w:p/>
    <w:p>
      <w:pPr>
        <w:pStyle w:val="Heading1"/>
      </w:pPr>
      <w:r>
        <w:t>Adjusting Rounded Corners</w:t>
      </w:r>
    </w:p>
    <w:p/>
    <w:p>
      <w:r>
        <w:t>Let's look at the border radius again.</w:t>
      </w:r>
    </w:p>
    <w:p/>
    <w:p>
      <w:r>
        <w:t>Suppose your input looks like this.</w:t>
      </w:r>
    </w:p>
    <w:p/>
    <w:p>
      <w:r>
        <w:t>```css</w:t>
      </w:r>
    </w:p>
    <w:p>
      <w:r>
        <w:t>input{</w:t>
      </w:r>
    </w:p>
    <w:p>
      <w:r>
        <w:t xml:space="preserve">    border-radius:5px;</w:t>
      </w:r>
    </w:p>
    <w:p>
      <w:r>
        <w:t>}</w:t>
      </w:r>
    </w:p>
    <w:p>
      <w:r>
        <w:t>```</w:t>
      </w:r>
    </w:p>
    <w:p/>
    <w:p>
      <w:r>
        <w:t>If that isn't rounded enough, simply increase the value.</w:t>
      </w:r>
    </w:p>
    <w:p/>
    <w:p>
      <w:r>
        <w:t>```css</w:t>
      </w:r>
    </w:p>
    <w:p>
      <w:r>
        <w:t>input{</w:t>
      </w:r>
    </w:p>
    <w:p>
      <w:r>
        <w:t xml:space="preserve">    border-radius:15px;</w:t>
      </w:r>
    </w:p>
    <w:p>
      <w:r>
        <w:t>}</w:t>
      </w:r>
    </w:p>
    <w:p>
      <w:r>
        <w:t>```</w:t>
      </w:r>
    </w:p>
    <w:p/>
    <w:p>
      <w:r>
        <w:t>Or even:</w:t>
      </w:r>
    </w:p>
    <w:p/>
    <w:p>
      <w:r>
        <w:t>```css</w:t>
      </w:r>
    </w:p>
    <w:p>
      <w:r>
        <w:t>input{</w:t>
      </w:r>
    </w:p>
    <w:p>
      <w:r>
        <w:t xml:space="preserve">    border-radius:25px;</w:t>
      </w:r>
    </w:p>
    <w:p>
      <w:r>
        <w:t>}</w:t>
      </w:r>
    </w:p>
    <w:p>
      <w:r>
        <w:t>```</w:t>
      </w:r>
    </w:p>
    <w:p/>
    <w:p>
      <w:r>
        <w:t>As you continue increasing the number, the corners become more rounded.</w:t>
      </w:r>
    </w:p>
    <w:p/>
    <w:p>
      <w:r>
        <w:t>If you decide it is too rounded, simply reduce the value again.</w:t>
      </w:r>
    </w:p>
    <w:p/>
    <w:p>
      <w:r>
        <w:t>CSS gives you that flexibility.</w:t>
      </w:r>
    </w:p>
    <w:p/>
    <w:p>
      <w:r>
        <w:t>---</w:t>
      </w:r>
    </w:p>
    <w:p/>
    <w:p>
      <w:pPr>
        <w:pStyle w:val="Heading1"/>
      </w:pPr>
      <w:r>
        <w:t>Controlling Width and Height</w:t>
      </w:r>
    </w:p>
    <w:p/>
    <w:p>
      <w:r>
        <w:t>We also control the size of elements using width and height.</w:t>
      </w:r>
    </w:p>
    <w:p/>
    <w:p>
      <w:r>
        <w:t>For example,</w:t>
      </w:r>
    </w:p>
    <w:p/>
    <w:p>
      <w:r>
        <w:t>```css</w:t>
      </w:r>
    </w:p>
    <w:p>
      <w:r>
        <w:t>input{</w:t>
      </w:r>
    </w:p>
    <w:p>
      <w:r>
        <w:t xml:space="preserve">    width:100%;</w:t>
      </w:r>
    </w:p>
    <w:p>
      <w:r>
        <w:t xml:space="preserve">    height:45px;</w:t>
      </w:r>
    </w:p>
    <w:p>
      <w:r>
        <w:t>}</w:t>
      </w:r>
    </w:p>
    <w:p>
      <w:r>
        <w:t>```</w:t>
      </w:r>
    </w:p>
    <w:p/>
    <w:p>
      <w:r>
        <w:t>Width determines how much horizontal space the element occupies.</w:t>
      </w:r>
    </w:p>
    <w:p/>
    <w:p>
      <w:r>
        <w:t>Height determines how tall it becomes.</w:t>
      </w:r>
    </w:p>
    <w:p/>
    <w:p>
      <w:r>
        <w:t>Whenever you are designing forms, maintaining consistent heights for all inputs usually makes the page look cleaner and more professional.</w:t>
      </w:r>
    </w:p>
    <w:p/>
    <w:p>
      <w:r>
        <w:t>---</w:t>
      </w:r>
    </w:p>
    <w:p/>
    <w:p>
      <w:pPr>
        <w:pStyle w:val="Heading1"/>
      </w:pPr>
      <w:r>
        <w:t>Background Colors</w:t>
      </w:r>
    </w:p>
    <w:p/>
    <w:p>
      <w:r>
        <w:t>We can also change background colours.</w:t>
      </w:r>
    </w:p>
    <w:p/>
    <w:p>
      <w:r>
        <w:t>For example,</w:t>
      </w:r>
    </w:p>
    <w:p/>
    <w:p>
      <w:r>
        <w:t>```css</w:t>
      </w:r>
    </w:p>
    <w:p>
      <w:r>
        <w:t>body{</w:t>
      </w:r>
    </w:p>
    <w:p>
      <w:r>
        <w:t xml:space="preserve">    background:#f4f4f4;</w:t>
      </w:r>
    </w:p>
    <w:p>
      <w:r>
        <w:t>}</w:t>
      </w:r>
    </w:p>
    <w:p>
      <w:r>
        <w:t>```</w:t>
      </w:r>
    </w:p>
    <w:p/>
    <w:p>
      <w:r>
        <w:t>or</w:t>
      </w:r>
    </w:p>
    <w:p/>
    <w:p>
      <w:r>
        <w:t>```css</w:t>
      </w:r>
    </w:p>
    <w:p>
      <w:r>
        <w:t>button{</w:t>
      </w:r>
    </w:p>
    <w:p>
      <w:r>
        <w:t xml:space="preserve">    background:blue;</w:t>
      </w:r>
    </w:p>
    <w:p>
      <w:r>
        <w:t>}</w:t>
      </w:r>
    </w:p>
    <w:p>
      <w:r>
        <w:t>```</w:t>
      </w:r>
    </w:p>
    <w:p/>
    <w:p>
      <w:r>
        <w:t>Background colours help distinguish different parts of the interface.</w:t>
      </w:r>
    </w:p>
    <w:p/>
    <w:p>
      <w:r>
        <w:t>Likewise, the text colour can be changed using:</w:t>
      </w:r>
    </w:p>
    <w:p/>
    <w:p>
      <w:r>
        <w:t>```css</w:t>
      </w:r>
    </w:p>
    <w:p>
      <w:r>
        <w:t>color:white;</w:t>
      </w:r>
    </w:p>
    <w:p>
      <w:r>
        <w:t>```</w:t>
      </w:r>
    </w:p>
    <w:p/>
    <w:p>
      <w:r>
        <w:t>You should always choose colours that provide good contrast so the text remains easy to read.</w:t>
      </w:r>
    </w:p>
    <w:p/>
    <w:p>
      <w:r>
        <w:t>---</w:t>
      </w:r>
    </w:p>
    <w:p/>
    <w:p>
      <w:pPr>
        <w:pStyle w:val="Heading1"/>
      </w:pPr>
      <w:r>
        <w:t>Margin and Layout</w:t>
      </w:r>
    </w:p>
    <w:p/>
    <w:p>
      <w:r>
        <w:t>Earlier we removed the browser's default margins.</w:t>
      </w:r>
    </w:p>
    <w:p/>
    <w:p>
      <w:r>
        <w:t>Now, when we want spacing, we add it intentionally.</w:t>
      </w:r>
    </w:p>
    <w:p/>
    <w:p>
      <w:r>
        <w:t>For example,</w:t>
      </w:r>
    </w:p>
    <w:p/>
    <w:p>
      <w:r>
        <w:t>```css</w:t>
      </w:r>
    </w:p>
    <w:p>
      <w:r>
        <w:t>.container{</w:t>
      </w:r>
    </w:p>
    <w:p>
      <w:r>
        <w:t xml:space="preserve">    margin:40px auto;</w:t>
      </w:r>
    </w:p>
    <w:p>
      <w:r>
        <w:t>}</w:t>
      </w:r>
    </w:p>
    <w:p>
      <w:r>
        <w:t>```</w:t>
      </w:r>
    </w:p>
    <w:p/>
    <w:p>
      <w:r>
        <w:t>Notice that we're deciding exactly how much space should exist.</w:t>
      </w:r>
    </w:p>
    <w:p/>
    <w:p>
      <w:r>
        <w:t>The browser is no longer making those decisions for us.</w:t>
      </w:r>
    </w:p>
    <w:p/>
    <w:p>
      <w:r>
        <w:t>This gives us much better control over our layouts.</w:t>
      </w:r>
    </w:p>
    <w:p/>
    <w:p>
      <w:r>
        <w:t>---</w:t>
      </w:r>
    </w:p>
    <w:p/>
    <w:p>
      <w:pPr>
        <w:pStyle w:val="Heading1"/>
      </w:pPr>
      <w:r>
        <w:t>Why We Use `box-sizing`</w:t>
      </w:r>
    </w:p>
    <w:p/>
    <w:p>
      <w:r>
        <w:t>Let's return to `box-sizing` because it is one of the most important concepts in CSS.</w:t>
      </w:r>
    </w:p>
    <w:p/>
    <w:p>
      <w:r>
        <w:t>Many beginners wonder why developers always write:</w:t>
      </w:r>
    </w:p>
    <w:p/>
    <w:p>
      <w:r>
        <w:t>```css</w:t>
      </w:r>
    </w:p>
    <w:p>
      <w:r>
        <w:t>*{</w:t>
      </w:r>
    </w:p>
    <w:p>
      <w:r>
        <w:t xml:space="preserve">    box-sizing:border-box;</w:t>
      </w:r>
    </w:p>
    <w:p>
      <w:r>
        <w:t>}</w:t>
      </w:r>
    </w:p>
    <w:p>
      <w:r>
        <w:t>```</w:t>
      </w:r>
    </w:p>
    <w:p/>
    <w:p>
      <w:r>
        <w:t>Imagine an element that has:</w:t>
      </w:r>
    </w:p>
    <w:p/>
    <w:p>
      <w:r>
        <w:t>* width: 300 pixels</w:t>
      </w:r>
    </w:p>
    <w:p>
      <w:r>
        <w:t>* padding: 20 pixels</w:t>
      </w:r>
    </w:p>
    <w:p>
      <w:r>
        <w:t>* border: 2 pixels</w:t>
      </w:r>
    </w:p>
    <w:p/>
    <w:p>
      <w:r>
        <w:t>Without `border-box`, the actual size becomes larger than 300 pixels because the browser adds the padding and border on top of the width.</w:t>
      </w:r>
    </w:p>
    <w:p/>
    <w:p>
      <w:r>
        <w:t>With `border-box`, the total width remains exactly 300 pixels.</w:t>
      </w:r>
    </w:p>
    <w:p/>
    <w:p>
      <w:r>
        <w:t>That makes layout calculations much easier.</w:t>
      </w:r>
    </w:p>
    <w:p/>
    <w:p>
      <w:r>
        <w:t>Whenever you are building modern websites, you will almost always see this property included near the top of the stylesheet.</w:t>
      </w:r>
    </w:p>
    <w:p/>
    <w:p>
      <w:r>
        <w:t>---</w:t>
      </w:r>
    </w:p>
    <w:p/>
    <w:p>
      <w:pPr>
        <w:pStyle w:val="Heading1"/>
      </w:pPr>
      <w:r>
        <w:t>HTML Forms</w:t>
      </w:r>
    </w:p>
    <w:p/>
    <w:p>
      <w:r>
        <w:t>Now let's return to our forms.</w:t>
      </w:r>
    </w:p>
    <w:p/>
    <w:p>
      <w:r>
        <w:t>Everything users type into is represented using input elements.</w:t>
      </w:r>
    </w:p>
    <w:p/>
    <w:p>
      <w:r>
        <w:t>For example,</w:t>
      </w:r>
    </w:p>
    <w:p/>
    <w:p>
      <w:r>
        <w:t>```html</w:t>
      </w:r>
    </w:p>
    <w:p>
      <w:r>
        <w:t>&lt;input type="text"&gt;</w:t>
      </w:r>
    </w:p>
    <w:p>
      <w:r>
        <w:t>```</w:t>
      </w:r>
    </w:p>
    <w:p/>
    <w:p>
      <w:r>
        <w:t>accepts ordinary text.</w:t>
      </w:r>
    </w:p>
    <w:p/>
    <w:p>
      <w:r>
        <w:t>For email addresses,</w:t>
      </w:r>
    </w:p>
    <w:p/>
    <w:p>
      <w:r>
        <w:t>```html</w:t>
      </w:r>
    </w:p>
    <w:p>
      <w:r>
        <w:t>&lt;input type="email"&gt;</w:t>
      </w:r>
    </w:p>
    <w:p>
      <w:r>
        <w:t>```</w:t>
      </w:r>
    </w:p>
    <w:p/>
    <w:p>
      <w:r>
        <w:t>is more appropriate.</w:t>
      </w:r>
    </w:p>
    <w:p/>
    <w:p>
      <w:r>
        <w:t>The browser now understands that it should expect an email address.</w:t>
      </w:r>
    </w:p>
    <w:p/>
    <w:p>
      <w:r>
        <w:t>For passwords,</w:t>
      </w:r>
    </w:p>
    <w:p/>
    <w:p>
      <w:r>
        <w:t>```html</w:t>
      </w:r>
    </w:p>
    <w:p>
      <w:r>
        <w:t>&lt;input type="password"&gt;</w:t>
      </w:r>
    </w:p>
    <w:p>
      <w:r>
        <w:t>```</w:t>
      </w:r>
    </w:p>
    <w:p/>
    <w:p>
      <w:r>
        <w:t>automatically hides the characters as the user types.</w:t>
      </w:r>
    </w:p>
    <w:p/>
    <w:p>
      <w:r>
        <w:t>Choosing the correct input type improves both the user experience and browser validation.</w:t>
      </w:r>
    </w:p>
    <w:p/>
    <w:p>
      <w:r>
        <w:t>---</w:t>
      </w:r>
    </w:p>
    <w:p/>
    <w:p>
      <w:pPr>
        <w:pStyle w:val="Heading1"/>
      </w:pPr>
      <w:r>
        <w:t>Buttons</w:t>
      </w:r>
    </w:p>
    <w:p/>
    <w:p>
      <w:r>
        <w:t>To submit a form, we usually use a button.</w:t>
      </w:r>
    </w:p>
    <w:p/>
    <w:p>
      <w:r>
        <w:t>There are two common ways of doing this.</w:t>
      </w:r>
    </w:p>
    <w:p/>
    <w:p>
      <w:r>
        <w:t>The first is:</w:t>
      </w:r>
    </w:p>
    <w:p/>
    <w:p>
      <w:r>
        <w:t>```html</w:t>
      </w:r>
    </w:p>
    <w:p>
      <w:r>
        <w:t>&lt;button type="submit"&gt;</w:t>
      </w:r>
    </w:p>
    <w:p>
      <w:r>
        <w:t xml:space="preserve">    Login</w:t>
      </w:r>
    </w:p>
    <w:p>
      <w:r>
        <w:t>&lt;/button&gt;</w:t>
      </w:r>
    </w:p>
    <w:p>
      <w:r>
        <w:t>```</w:t>
      </w:r>
    </w:p>
    <w:p/>
    <w:p>
      <w:r>
        <w:t>The second is:</w:t>
      </w:r>
    </w:p>
    <w:p/>
    <w:p>
      <w:r>
        <w:t>```html</w:t>
      </w:r>
    </w:p>
    <w:p>
      <w:r>
        <w:t>&lt;input type="submit"&gt;</w:t>
      </w:r>
    </w:p>
    <w:p>
      <w:r>
        <w:t>```</w:t>
      </w:r>
    </w:p>
    <w:p/>
    <w:p>
      <w:r>
        <w:t>Both submit the form.</w:t>
      </w:r>
    </w:p>
    <w:p/>
    <w:p>
      <w:r>
        <w:t>You may also come across:</w:t>
      </w:r>
    </w:p>
    <w:p/>
    <w:p>
      <w:r>
        <w:t>```html</w:t>
      </w:r>
    </w:p>
    <w:p>
      <w:r>
        <w:t>&lt;input type="button"&gt;</w:t>
      </w:r>
    </w:p>
    <w:p>
      <w:r>
        <w:t>```</w:t>
      </w:r>
    </w:p>
    <w:p/>
    <w:p>
      <w:r>
        <w:t>This creates a button as well, but unlike a submit button, it performs no action unless JavaScript is attached to it.</w:t>
      </w:r>
    </w:p>
    <w:p/>
    <w:p>
      <w:r>
        <w:t>For this project, we'll continue using normal buttons because they are easier to understand.</w:t>
      </w:r>
    </w:p>
    <w:p/>
    <w:p>
      <w:r>
        <w:t>---</w:t>
      </w:r>
    </w:p>
    <w:p/>
    <w:p>
      <w:pPr>
        <w:pStyle w:val="Heading1"/>
      </w:pPr>
      <w:r>
        <w:t>HTML Provides Structure</w:t>
      </w:r>
    </w:p>
    <w:p/>
    <w:p>
      <w:r>
        <w:t>Everything we have created so far is simply structure.</w:t>
      </w:r>
    </w:p>
    <w:p/>
    <w:p>
      <w:r>
        <w:t>HTML defines:</w:t>
      </w:r>
    </w:p>
    <w:p/>
    <w:p>
      <w:r>
        <w:t>* headings,</w:t>
      </w:r>
    </w:p>
    <w:p>
      <w:r>
        <w:t>* paragraphs,</w:t>
      </w:r>
    </w:p>
    <w:p>
      <w:r>
        <w:t>* forms,</w:t>
      </w:r>
    </w:p>
    <w:p>
      <w:r>
        <w:t>* buttons,</w:t>
      </w:r>
    </w:p>
    <w:p>
      <w:r>
        <w:t>* images,</w:t>
      </w:r>
    </w:p>
    <w:p>
      <w:r>
        <w:t>* inputs.</w:t>
      </w:r>
    </w:p>
    <w:p/>
    <w:p>
      <w:r>
        <w:t>CSS only changes how those things appear.</w:t>
      </w:r>
    </w:p>
    <w:p/>
    <w:p>
      <w:r>
        <w:t>If the HTML element doesn't exist, CSS has nothing to style.</w:t>
      </w:r>
    </w:p>
    <w:p/>
    <w:p>
      <w:r>
        <w:t>That is why we always begin with HTML before writing CSS.</w:t>
      </w:r>
    </w:p>
    <w:p/>
    <w:p>
      <w:r>
        <w:t>---</w:t>
      </w:r>
    </w:p>
    <w:p/>
    <w:p>
      <w:pPr>
        <w:pStyle w:val="Heading1"/>
      </w:pPr>
      <w:r>
        <w:t>Styling Inputs</w:t>
      </w:r>
    </w:p>
    <w:p/>
    <w:p>
      <w:r>
        <w:t>Let's improve our form a little more.</w:t>
      </w:r>
    </w:p>
    <w:p/>
    <w:p>
      <w:r>
        <w:t>Instead of leaving the browser defaults, we'll give the inputs consistent styling.</w:t>
      </w:r>
    </w:p>
    <w:p/>
    <w:p>
      <w:r>
        <w:t>For example,</w:t>
      </w:r>
    </w:p>
    <w:p/>
    <w:p>
      <w:r>
        <w:t>```css</w:t>
      </w:r>
    </w:p>
    <w:p>
      <w:r>
        <w:t>input{</w:t>
      </w:r>
    </w:p>
    <w:p>
      <w:r>
        <w:t xml:space="preserve">    width:100%;</w:t>
      </w:r>
    </w:p>
    <w:p>
      <w:r>
        <w:t xml:space="preserve">    padding:10px;</w:t>
      </w:r>
    </w:p>
    <w:p>
      <w:r>
        <w:t xml:space="preserve">    border-radius:10px;</w:t>
      </w:r>
    </w:p>
    <w:p>
      <w:r>
        <w:t>}</w:t>
      </w:r>
    </w:p>
    <w:p>
      <w:r>
        <w:t>```</w:t>
      </w:r>
    </w:p>
    <w:p/>
    <w:p>
      <w:r>
        <w:t>Notice how much cleaner that looks.</w:t>
      </w:r>
    </w:p>
    <w:p/>
    <w:p>
      <w:r>
        <w:t>The text now has breathing space because of the padding.</w:t>
      </w:r>
    </w:p>
    <w:p/>
    <w:p>
      <w:r>
        <w:t>The rounded corners also make the interface look more modern.</w:t>
      </w:r>
    </w:p>
    <w:p/>
    <w:p>
      <w:r>
        <w:t>---</w:t>
      </w:r>
    </w:p>
    <w:p/>
    <w:p>
      <w:pPr>
        <w:pStyle w:val="Heading1"/>
      </w:pPr>
      <w:r>
        <w:t>Styling Buttons</w:t>
      </w:r>
    </w:p>
    <w:p/>
    <w:p>
      <w:r>
        <w:t>We can style buttons in a similar way.</w:t>
      </w:r>
    </w:p>
    <w:p/>
    <w:p>
      <w:r>
        <w:t>```css</w:t>
      </w:r>
    </w:p>
    <w:p>
      <w:r>
        <w:t>button{</w:t>
      </w:r>
    </w:p>
    <w:p>
      <w:r>
        <w:t xml:space="preserve">    background:#007BFF;</w:t>
      </w:r>
    </w:p>
    <w:p>
      <w:r>
        <w:t xml:space="preserve">    color:white;</w:t>
      </w:r>
    </w:p>
    <w:p>
      <w:r>
        <w:t xml:space="preserve">    border:none;</w:t>
      </w:r>
    </w:p>
    <w:p>
      <w:r>
        <w:t xml:space="preserve">    border-radius:10px;</w:t>
      </w:r>
    </w:p>
    <w:p>
      <w:r>
        <w:t xml:space="preserve">    padding:12px;</w:t>
      </w:r>
    </w:p>
    <w:p>
      <w:r>
        <w:t>}</w:t>
      </w:r>
    </w:p>
    <w:p>
      <w:r>
        <w:t>```</w:t>
      </w:r>
    </w:p>
    <w:p/>
    <w:p>
      <w:r>
        <w:t>Now the button is much easier to recognize and interact with.</w:t>
      </w:r>
    </w:p>
    <w:p/>
    <w:p>
      <w:r>
        <w:t>Again, these are simply design decisions.</w:t>
      </w:r>
    </w:p>
    <w:p/>
    <w:p>
      <w:r>
        <w:t>You can change the colours and sizes to suit your own project.</w:t>
      </w:r>
    </w:p>
    <w:p/>
    <w:p>
      <w:r>
        <w:t>---</w:t>
      </w:r>
    </w:p>
    <w:p/>
    <w:p>
      <w:pPr>
        <w:pStyle w:val="Heading1"/>
      </w:pPr>
      <w:r>
        <w:t>Practising by Experimenting</w:t>
      </w:r>
    </w:p>
    <w:p/>
    <w:p>
      <w:r>
        <w:t>One of the best ways to learn CSS is by experimenting.</w:t>
      </w:r>
    </w:p>
    <w:p/>
    <w:p>
      <w:r>
        <w:t>Try changing the border radius.</w:t>
      </w:r>
    </w:p>
    <w:p/>
    <w:p>
      <w:r>
        <w:t>Try changing the width.</w:t>
      </w:r>
    </w:p>
    <w:p/>
    <w:p>
      <w:r>
        <w:t>Try changing the colours.</w:t>
      </w:r>
    </w:p>
    <w:p/>
    <w:p>
      <w:r>
        <w:t>Increase the padding.</w:t>
      </w:r>
    </w:p>
    <w:p/>
    <w:p>
      <w:r>
        <w:t>Reduce the padding.</w:t>
      </w:r>
    </w:p>
    <w:p/>
    <w:p>
      <w:r>
        <w:t>Observe what happens after each change.</w:t>
      </w:r>
    </w:p>
    <w:p/>
    <w:p>
      <w:r>
        <w:t>The more you experiment, the more comfortable you'll become with the language.</w:t>
      </w:r>
    </w:p>
    <w:p/>
    <w:p>
      <w:r>
        <w:t>Don't be afraid to modify values.</w:t>
      </w:r>
    </w:p>
    <w:p/>
    <w:p>
      <w:r>
        <w:t>That's how most developers learn.</w:t>
      </w:r>
    </w:p>
    <w:p/>
    <w:p>
      <w:r>
        <w:t>---</w:t>
      </w:r>
    </w:p>
    <w:p/>
    <w:p>
      <w:pPr>
        <w:pStyle w:val="Heading1"/>
      </w:pPr>
      <w:r>
        <w:t>Looking Ahead</w:t>
      </w:r>
    </w:p>
    <w:p/>
    <w:p>
      <w:r>
        <w:t>Today we've concentrated on making our pages look better.</w:t>
      </w:r>
    </w:p>
    <w:p/>
    <w:p>
      <w:r>
        <w:t>In the next stage, we'll begin adding behaviour to those pages.</w:t>
      </w:r>
    </w:p>
    <w:p/>
    <w:p>
      <w:r>
        <w:t>That's where JavaScript comes in.</w:t>
      </w:r>
    </w:p>
    <w:p/>
    <w:p>
      <w:r>
        <w:t>Instead of simply displaying information, the page will begin responding to user actions.</w:t>
      </w:r>
    </w:p>
    <w:p/>
    <w:p>
      <w:r>
        <w:t>Buttons will perform tasks.</w:t>
      </w:r>
    </w:p>
    <w:p/>
    <w:p>
      <w:r>
        <w:t>Forms will process information.</w:t>
      </w:r>
    </w:p>
    <w:p/>
    <w:p>
      <w:r>
        <w:t>We'll gradually move from static pages to interactive applications.</w:t>
      </w:r>
    </w:p>
    <w:p/>
    <w:p>
      <w:r>
        <w:t>---</w:t>
      </w:r>
    </w:p>
    <w:p/>
    <w:p>
      <w:r>
        <w:t>Great. Continuing from where we left off, here is the next section of the reconstructed lecture.</w:t>
      </w:r>
    </w:p>
    <w:p/>
    <w:p>
      <w:r>
        <w:t>---</w:t>
      </w:r>
    </w:p>
    <w:p/>
    <w:p>
      <w:pPr>
        <w:pStyle w:val="Heading1"/>
      </w:pPr>
      <w:r>
        <w:t>Class Day 2 – Reconstructed Human Transcript</w:t>
      </w:r>
    </w:p>
    <w:p/>
    <w:p>
      <w:pPr>
        <w:pStyle w:val="Heading2"/>
      </w:pPr>
      <w:r>
        <w:t>Part 4</w:t>
      </w:r>
    </w:p>
    <w:p/>
    <w:p>
      <w:r>
        <w:t>Last time, we created our HTML structure and began styling it with CSS. Today, we'll continue improving the appearance of the page and introduce a few JavaScript concepts.</w:t>
      </w:r>
    </w:p>
    <w:p/>
    <w:p>
      <w:r>
        <w:t>Let's continue with the styling.</w:t>
      </w:r>
    </w:p>
    <w:p/>
    <w:p>
      <w:r>
        <w:t>Remember that CSS allows us to target more than one element at the same time. We don't always have to write separate rules for every element.</w:t>
      </w:r>
    </w:p>
    <w:p/>
    <w:p>
      <w:r>
        <w:t>For example, instead of writing one style for one heading and another style for another heading, we can simply separate them with commas and apply the same style to all of them.</w:t>
      </w:r>
    </w:p>
    <w:p/>
    <w:p>
      <w:r>
        <w:t>```css</w:t>
      </w:r>
    </w:p>
    <w:p>
      <w:r>
        <w:t>h1, h2, h3 {</w:t>
      </w:r>
    </w:p>
    <w:p>
      <w:r>
        <w:t xml:space="preserve">    color: blue;</w:t>
      </w:r>
    </w:p>
    <w:p>
      <w:r>
        <w:t>}</w:t>
      </w:r>
    </w:p>
    <w:p>
      <w:r>
        <w:t>```</w:t>
      </w:r>
    </w:p>
    <w:p/>
    <w:p>
      <w:r>
        <w:t>That means every one of those headings will receive exactly the same styling.</w:t>
      </w:r>
    </w:p>
    <w:p/>
    <w:p>
      <w:r>
        <w:t>The same thing applies to classes.</w:t>
      </w:r>
    </w:p>
    <w:p/>
    <w:p>
      <w:r>
        <w:t>If two different classes should share identical formatting, you don't need to duplicate your code. Simply separate them with commas.</w:t>
      </w:r>
    </w:p>
    <w:p/>
    <w:p>
      <w:r>
        <w:t>That is one of the ways CSS helps reduce repetition.</w:t>
      </w:r>
    </w:p>
    <w:p/>
    <w:p>
      <w:r>
        <w:t>---</w:t>
      </w:r>
    </w:p>
    <w:p/>
    <w:p>
      <w:r>
        <w:t>Now let's return to our page.</w:t>
      </w:r>
    </w:p>
    <w:p/>
    <w:p>
      <w:r>
        <w:t>We have already created our login form.</w:t>
      </w:r>
    </w:p>
    <w:p/>
    <w:p>
      <w:r>
        <w:t>We have also styled the container.</w:t>
      </w:r>
    </w:p>
    <w:p/>
    <w:p>
      <w:r>
        <w:t>Next, let's improve the appearance of the input fields.</w:t>
      </w:r>
    </w:p>
    <w:p/>
    <w:p>
      <w:r>
        <w:t>Notice the corners.</w:t>
      </w:r>
    </w:p>
    <w:p/>
    <w:p>
      <w:r>
        <w:t>At the moment they are not rounded enough.</w:t>
      </w:r>
    </w:p>
    <w:p/>
    <w:p>
      <w:r>
        <w:t>Let's increase the border radius.</w:t>
      </w:r>
    </w:p>
    <w:p/>
    <w:p>
      <w:r>
        <w:t>Instead of using a very small value, increase it until the inputs have smoother corners.</w:t>
      </w:r>
    </w:p>
    <w:p/>
    <w:p>
      <w:r>
        <w:t>```css</w:t>
      </w:r>
    </w:p>
    <w:p>
      <w:r>
        <w:t>border-radius: 8px;</w:t>
      </w:r>
    </w:p>
    <w:p>
      <w:r>
        <w:t>```</w:t>
      </w:r>
    </w:p>
    <w:p/>
    <w:p>
      <w:r>
        <w:t>Or if you want them even softer:</w:t>
      </w:r>
    </w:p>
    <w:p/>
    <w:p>
      <w:r>
        <w:t>```css</w:t>
      </w:r>
    </w:p>
    <w:p>
      <w:r>
        <w:t>border-radius: 10px;</w:t>
      </w:r>
    </w:p>
    <w:p>
      <w:r>
        <w:t>```</w:t>
      </w:r>
    </w:p>
    <w:p/>
    <w:p>
      <w:r>
        <w:t>Just adjust the value until it gives the appearance you want.</w:t>
      </w:r>
    </w:p>
    <w:p/>
    <w:p>
      <w:r>
        <w:t>Design is not only about making things work.</w:t>
      </w:r>
    </w:p>
    <w:p/>
    <w:p>
      <w:r>
        <w:t>It is also about making them attractive and comfortable for users.</w:t>
      </w:r>
    </w:p>
    <w:p/>
    <w:p>
      <w:r>
        <w:t>---</w:t>
      </w:r>
    </w:p>
    <w:p/>
    <w:p>
      <w:r>
        <w:t>Now look at the buttons.</w:t>
      </w:r>
    </w:p>
    <w:p/>
    <w:p>
      <w:r>
        <w:t>The buttons should match the style of the inputs.</w:t>
      </w:r>
    </w:p>
    <w:p/>
    <w:p>
      <w:r>
        <w:t>If the input fields have rounded corners, the buttons should also have rounded corners.</w:t>
      </w:r>
    </w:p>
    <w:p/>
    <w:p>
      <w:r>
        <w:t>Give them matching colors.</w:t>
      </w:r>
    </w:p>
    <w:p/>
    <w:p>
      <w:r>
        <w:t>Choose a background color that contrasts well with the text.</w:t>
      </w:r>
    </w:p>
    <w:p/>
    <w:p>
      <w:r>
        <w:t>For example,</w:t>
      </w:r>
    </w:p>
    <w:p/>
    <w:p>
      <w:r>
        <w:t>```css</w:t>
      </w:r>
    </w:p>
    <w:p>
      <w:r>
        <w:t>background-color: #007BFF;</w:t>
      </w:r>
    </w:p>
    <w:p>
      <w:r>
        <w:t>color: white;</w:t>
      </w:r>
    </w:p>
    <w:p>
      <w:r>
        <w:t>```</w:t>
      </w:r>
    </w:p>
    <w:p/>
    <w:p>
      <w:r>
        <w:t>Then remove the default browser border if necessary.</w:t>
      </w:r>
    </w:p>
    <w:p/>
    <w:p>
      <w:r>
        <w:t>```css</w:t>
      </w:r>
    </w:p>
    <w:p>
      <w:r>
        <w:t>border: none;</w:t>
      </w:r>
    </w:p>
    <w:p>
      <w:r>
        <w:t>```</w:t>
      </w:r>
    </w:p>
    <w:p/>
    <w:p>
      <w:r>
        <w:t>Add some padding.</w:t>
      </w:r>
    </w:p>
    <w:p/>
    <w:p>
      <w:r>
        <w:t>```css</w:t>
      </w:r>
    </w:p>
    <w:p>
      <w:r>
        <w:t>padding: 10px;</w:t>
      </w:r>
    </w:p>
    <w:p>
      <w:r>
        <w:t>```</w:t>
      </w:r>
    </w:p>
    <w:p/>
    <w:p>
      <w:r>
        <w:t>Now the button becomes much cleaner.</w:t>
      </w:r>
    </w:p>
    <w:p/>
    <w:p>
      <w:r>
        <w:t>---</w:t>
      </w:r>
    </w:p>
    <w:p/>
    <w:p>
      <w:r>
        <w:t>Let's also talk about spacing.</w:t>
      </w:r>
    </w:p>
    <w:p/>
    <w:p>
      <w:r>
        <w:t>Don't place everything too close together.</w:t>
      </w:r>
    </w:p>
    <w:p/>
    <w:p>
      <w:r>
        <w:t>Spacing is important.</w:t>
      </w:r>
    </w:p>
    <w:p/>
    <w:p>
      <w:r>
        <w:t>Margin creates space outside an element.</w:t>
      </w:r>
    </w:p>
    <w:p/>
    <w:p>
      <w:r>
        <w:t>Padding creates space inside the element.</w:t>
      </w:r>
    </w:p>
    <w:p/>
    <w:p>
      <w:r>
        <w:t>Many beginners confuse the two.</w:t>
      </w:r>
    </w:p>
    <w:p/>
    <w:p>
      <w:r>
        <w:t>Always remember:</w:t>
      </w:r>
    </w:p>
    <w:p/>
    <w:p>
      <w:r>
        <w:t>* Margin controls outside spacing.</w:t>
      </w:r>
    </w:p>
    <w:p>
      <w:r>
        <w:t>* Padding controls inside spacing.</w:t>
      </w:r>
    </w:p>
    <w:p/>
    <w:p>
      <w:r>
        <w:t>---</w:t>
      </w:r>
    </w:p>
    <w:p/>
    <w:p>
      <w:r>
        <w:t>Earlier we also discussed the universal selector.</w:t>
      </w:r>
    </w:p>
    <w:p/>
    <w:p>
      <w:r>
        <w:t>```css</w:t>
      </w:r>
    </w:p>
    <w:p>
      <w:r>
        <w:t>* {</w:t>
      </w:r>
    </w:p>
    <w:p>
      <w:r>
        <w:t xml:space="preserve">    box-sizing: border-box;</w:t>
      </w:r>
    </w:p>
    <w:p>
      <w:r>
        <w:t>}</w:t>
      </w:r>
    </w:p>
    <w:p>
      <w:r>
        <w:t>```</w:t>
      </w:r>
    </w:p>
    <w:p/>
    <w:p>
      <w:r>
        <w:t>Why do we use this?</w:t>
      </w:r>
    </w:p>
    <w:p/>
    <w:p>
      <w:r>
        <w:t>Without it, when you add padding to an element, the overall width becomes larger than the width you originally specified.</w:t>
      </w:r>
    </w:p>
    <w:p/>
    <w:p>
      <w:r>
        <w:t>With</w:t>
      </w:r>
    </w:p>
    <w:p/>
    <w:p>
      <w:r>
        <w:t>```css</w:t>
      </w:r>
    </w:p>
    <w:p>
      <w:r>
        <w:t>box-sizing: border-box;</w:t>
      </w:r>
    </w:p>
    <w:p>
      <w:r>
        <w:t>```</w:t>
      </w:r>
    </w:p>
    <w:p/>
    <w:p>
      <w:r>
        <w:t>the browser includes padding and borders inside the specified width.</w:t>
      </w:r>
    </w:p>
    <w:p/>
    <w:p>
      <w:r>
        <w:t>So if you say:</w:t>
      </w:r>
    </w:p>
    <w:p/>
    <w:p>
      <w:r>
        <w:t>```css</w:t>
      </w:r>
    </w:p>
    <w:p>
      <w:r>
        <w:t>width: 300px;</w:t>
      </w:r>
    </w:p>
    <w:p>
      <w:r>
        <w:t>```</w:t>
      </w:r>
    </w:p>
    <w:p/>
    <w:p>
      <w:r>
        <w:t>the final width remains 300 pixels regardless of the padding.</w:t>
      </w:r>
    </w:p>
    <w:p/>
    <w:p>
      <w:r>
        <w:t>That makes layouts much easier to manage.</w:t>
      </w:r>
    </w:p>
    <w:p/>
    <w:p>
      <w:r>
        <w:t>---</w:t>
      </w:r>
    </w:p>
    <w:p/>
    <w:p>
      <w:r>
        <w:t>Now let's look again at the input element.</w:t>
      </w:r>
    </w:p>
    <w:p/>
    <w:p>
      <w:r>
        <w:t>We control several properties.</w:t>
      </w:r>
    </w:p>
    <w:p/>
    <w:p>
      <w:r>
        <w:t>For example,</w:t>
      </w:r>
    </w:p>
    <w:p/>
    <w:p>
      <w:r>
        <w:t>```css</w:t>
      </w:r>
    </w:p>
    <w:p>
      <w:r>
        <w:t>height</w:t>
      </w:r>
    </w:p>
    <w:p>
      <w:r>
        <w:t>width</w:t>
      </w:r>
    </w:p>
    <w:p>
      <w:r>
        <w:t>background-color</w:t>
      </w:r>
    </w:p>
    <w:p>
      <w:r>
        <w:t>color</w:t>
      </w:r>
    </w:p>
    <w:p>
      <w:r>
        <w:t>padding</w:t>
      </w:r>
    </w:p>
    <w:p>
      <w:r>
        <w:t>border</w:t>
      </w:r>
    </w:p>
    <w:p>
      <w:r>
        <w:t>border-radius</w:t>
      </w:r>
    </w:p>
    <w:p>
      <w:r>
        <w:t>font-size</w:t>
      </w:r>
    </w:p>
    <w:p>
      <w:r>
        <w:t>```</w:t>
      </w:r>
    </w:p>
    <w:p/>
    <w:p>
      <w:r>
        <w:t>Every one of these affects how the input appears.</w:t>
      </w:r>
    </w:p>
    <w:p/>
    <w:p>
      <w:r>
        <w:t>The same principle applies to buttons.</w:t>
      </w:r>
    </w:p>
    <w:p/>
    <w:p>
      <w:r>
        <w:t>Buttons also have background colors, text colors, borders, padding, and border radius.</w:t>
      </w:r>
    </w:p>
    <w:p/>
    <w:p>
      <w:r>
        <w:t>Everything is controlled through CSS.</w:t>
      </w:r>
    </w:p>
    <w:p/>
    <w:p>
      <w:r>
        <w:t>---</w:t>
      </w:r>
    </w:p>
    <w:p/>
    <w:p>
      <w:r>
        <w:t>Inside the body selector, we normally define general styles that affect the entire page.</w:t>
      </w:r>
    </w:p>
    <w:p/>
    <w:p>
      <w:r>
        <w:t>For example,</w:t>
      </w:r>
    </w:p>
    <w:p/>
    <w:p>
      <w:r>
        <w:t>```css</w:t>
      </w:r>
    </w:p>
    <w:p>
      <w:r>
        <w:t>body {</w:t>
      </w:r>
    </w:p>
    <w:p>
      <w:r>
        <w:t xml:space="preserve">    min-height: 100vh;</w:t>
      </w:r>
    </w:p>
    <w:p>
      <w:r>
        <w:t xml:space="preserve">    display: flex;</w:t>
      </w:r>
    </w:p>
    <w:p>
      <w:r>
        <w:t xml:space="preserve">    justify-content: center;</w:t>
      </w:r>
    </w:p>
    <w:p>
      <w:r>
        <w:t xml:space="preserve">    align-items: center;</w:t>
      </w:r>
    </w:p>
    <w:p>
      <w:r>
        <w:t>}</w:t>
      </w:r>
    </w:p>
    <w:p>
      <w:r>
        <w:t>```</w:t>
      </w:r>
    </w:p>
    <w:p/>
    <w:p>
      <w:r>
        <w:t>Using Flexbox makes it very easy to center your form both vertically and horizontally.</w:t>
      </w:r>
    </w:p>
    <w:p/>
    <w:p>
      <w:r>
        <w:t>That is why many modern websites use Flexbox for layout.</w:t>
      </w:r>
    </w:p>
    <w:p/>
    <w:p>
      <w:r>
        <w:t>---</w:t>
      </w:r>
    </w:p>
    <w:p/>
    <w:p>
      <w:r>
        <w:t>Now let's go back to HTML.</w:t>
      </w:r>
    </w:p>
    <w:p/>
    <w:p>
      <w:r>
        <w:t>Remember that HTML simply defines the structure.</w:t>
      </w:r>
    </w:p>
    <w:p/>
    <w:p>
      <w:r>
        <w:t>HTML tells the browser what exists on the page.</w:t>
      </w:r>
    </w:p>
    <w:p/>
    <w:p>
      <w:r>
        <w:t>CSS tells the browser how it should look.</w:t>
      </w:r>
    </w:p>
    <w:p/>
    <w:p>
      <w:r>
        <w:t>JavaScript tells the browser how it should behave.</w:t>
      </w:r>
    </w:p>
    <w:p/>
    <w:p>
      <w:r>
        <w:t>These are three completely different responsibilities.</w:t>
      </w:r>
    </w:p>
    <w:p/>
    <w:p>
      <w:r>
        <w:t>---</w:t>
      </w:r>
    </w:p>
    <w:p/>
    <w:p>
      <w:r>
        <w:t>In HTML we have different kinds of input elements.</w:t>
      </w:r>
    </w:p>
    <w:p/>
    <w:p>
      <w:r>
        <w:t>For example,</w:t>
      </w:r>
    </w:p>
    <w:p/>
    <w:p>
      <w:r>
        <w:t>```html</w:t>
      </w:r>
    </w:p>
    <w:p>
      <w:r>
        <w:t>&lt;input type="text"&gt;</w:t>
      </w:r>
    </w:p>
    <w:p>
      <w:r>
        <w:t>```</w:t>
      </w:r>
    </w:p>
    <w:p/>
    <w:p>
      <w:r>
        <w:t>is used for usernames or ordinary text.</w:t>
      </w:r>
    </w:p>
    <w:p/>
    <w:p>
      <w:r>
        <w:t>For email addresses,</w:t>
      </w:r>
    </w:p>
    <w:p/>
    <w:p>
      <w:r>
        <w:t>```html</w:t>
      </w:r>
    </w:p>
    <w:p>
      <w:r>
        <w:t>&lt;input type="email"&gt;</w:t>
      </w:r>
    </w:p>
    <w:p>
      <w:r>
        <w:t>```</w:t>
      </w:r>
    </w:p>
    <w:p/>
    <w:p>
      <w:r>
        <w:t>The browser can even perform basic validation automatically.</w:t>
      </w:r>
    </w:p>
    <w:p/>
    <w:p>
      <w:r>
        <w:t>For passwords,</w:t>
      </w:r>
    </w:p>
    <w:p/>
    <w:p>
      <w:r>
        <w:t>```html</w:t>
      </w:r>
    </w:p>
    <w:p>
      <w:r>
        <w:t>&lt;input type="password"&gt;</w:t>
      </w:r>
    </w:p>
    <w:p>
      <w:r>
        <w:t>```</w:t>
      </w:r>
    </w:p>
    <w:p/>
    <w:p>
      <w:r>
        <w:t>The characters become hidden while typing.</w:t>
      </w:r>
    </w:p>
    <w:p/>
    <w:p>
      <w:r>
        <w:t>These are different input types designed for different purposes.</w:t>
      </w:r>
    </w:p>
    <w:p/>
    <w:p>
      <w:r>
        <w:t>---</w:t>
      </w:r>
    </w:p>
    <w:p/>
    <w:p>
      <w:r>
        <w:t>There is also another way to create buttons.</w:t>
      </w:r>
    </w:p>
    <w:p/>
    <w:p>
      <w:r>
        <w:t>You already know:</w:t>
      </w:r>
    </w:p>
    <w:p/>
    <w:p>
      <w:r>
        <w:t>```html</w:t>
      </w:r>
    </w:p>
    <w:p>
      <w:r>
        <w:t>&lt;button&gt;Login&lt;/button&gt;</w:t>
      </w:r>
    </w:p>
    <w:p>
      <w:r>
        <w:t>```</w:t>
      </w:r>
    </w:p>
    <w:p/>
    <w:p>
      <w:r>
        <w:t>There is also:</w:t>
      </w:r>
    </w:p>
    <w:p/>
    <w:p>
      <w:r>
        <w:t>```html</w:t>
      </w:r>
    </w:p>
    <w:p>
      <w:r>
        <w:t>&lt;input type="submit"&gt;</w:t>
      </w:r>
    </w:p>
    <w:p>
      <w:r>
        <w:t>```</w:t>
      </w:r>
    </w:p>
    <w:p/>
    <w:p>
      <w:r>
        <w:t>And even</w:t>
      </w:r>
    </w:p>
    <w:p/>
    <w:p>
      <w:r>
        <w:t>```html</w:t>
      </w:r>
    </w:p>
    <w:p>
      <w:r>
        <w:t>&lt;input type="button"&gt;</w:t>
      </w:r>
    </w:p>
    <w:p>
      <w:r>
        <w:t>```</w:t>
      </w:r>
    </w:p>
    <w:p/>
    <w:p>
      <w:r>
        <w:t>All of them can function as buttons.</w:t>
      </w:r>
    </w:p>
    <w:p/>
    <w:p>
      <w:r>
        <w:t>However, for modern development, using the `&lt;button&gt;` element is generally preferred because it is more flexible.</w:t>
      </w:r>
    </w:p>
    <w:p/>
    <w:p>
      <w:r>
        <w:t>---</w:t>
      </w:r>
    </w:p>
    <w:p/>
    <w:p>
      <w:r>
        <w:t>Any questions so far?</w:t>
      </w:r>
    </w:p>
    <w:p/>
    <w:p>
      <w:r>
        <w:t>Good.</w:t>
      </w:r>
    </w:p>
    <w:p/>
    <w:p>
      <w:r>
        <w:t>Let's move on to JavaScript.</w:t>
      </w:r>
    </w:p>
    <w:p/>
    <w:p>
      <w:r>
        <w:t>Earlier, you saw this attribute:</w:t>
      </w:r>
    </w:p>
    <w:p/>
    <w:p>
      <w:r>
        <w:t>```html</w:t>
      </w:r>
    </w:p>
    <w:p>
      <w:r>
        <w:t>onclick=""</w:t>
      </w:r>
    </w:p>
    <w:p>
      <w:r>
        <w:t>```</w:t>
      </w:r>
    </w:p>
    <w:p/>
    <w:p>
      <w:r>
        <w:t>Many people ask what it means.</w:t>
      </w:r>
    </w:p>
    <w:p/>
    <w:p>
      <w:r>
        <w:t>The `onclick` attribute specifies what should happen whenever the user clicks an element.</w:t>
      </w:r>
    </w:p>
    <w:p/>
    <w:p>
      <w:r>
        <w:t>For example,</w:t>
      </w:r>
    </w:p>
    <w:p/>
    <w:p>
      <w:r>
        <w:t>```html</w:t>
      </w:r>
    </w:p>
    <w:p>
      <w:r>
        <w:t>&lt;button onclick="login()"&gt;</w:t>
      </w:r>
    </w:p>
    <w:p>
      <w:r>
        <w:t>```</w:t>
      </w:r>
    </w:p>
    <w:p/>
    <w:p>
      <w:r>
        <w:t>means:</w:t>
      </w:r>
    </w:p>
    <w:p/>
    <w:p>
      <w:r>
        <w:t>"When this button is clicked, execute the function named `login()`."</w:t>
      </w:r>
    </w:p>
    <w:p/>
    <w:p>
      <w:r>
        <w:t>The browser waits until the user clicks.</w:t>
      </w:r>
    </w:p>
    <w:p/>
    <w:p>
      <w:r>
        <w:t>Immediately after the click occurs, JavaScript executes whatever code is inside that function.</w:t>
      </w:r>
    </w:p>
    <w:p/>
    <w:p>
      <w:r>
        <w:t>That is the purpose of the `onclick` attribute.</w:t>
      </w:r>
    </w:p>
    <w:p/>
    <w:p>
      <w:r>
        <w:t>We shall study JavaScript functions in greater detail later.</w:t>
      </w:r>
    </w:p>
    <w:p/>
    <w:p>
      <w:r>
        <w:t>For now, just understand that `onclick` connects a user's action to JavaScript code.</w:t>
      </w:r>
    </w:p>
    <w:p/>
    <w:p>
      <w:r>
        <w:t>---</w:t>
      </w:r>
    </w:p>
    <w:p/>
    <w:p>
      <w:pPr>
        <w:pStyle w:val="Heading2"/>
      </w:pPr>
      <w:r>
        <w:t>Part 4: CSS Selectors, Styling Multiple Elements, and Applying Styles Efficiently</w:t>
      </w:r>
    </w:p>
    <w:p/>
    <w:p>
      <w:r>
        <w:t>**Instructor:**</w:t>
      </w:r>
    </w:p>
    <w:p/>
    <w:p>
      <w:r>
        <w:t>Now let's continue with CSS selectors.</w:t>
      </w:r>
    </w:p>
    <w:p/>
    <w:p>
      <w:r>
        <w:t>Previously, we saw how to apply a style to a single element. But CSS is much more powerful than that. You don't have to write the same style repeatedly for every individual element.</w:t>
      </w:r>
    </w:p>
    <w:p/>
    <w:p>
      <w:r>
        <w:t>Suppose you want two or more elements to have exactly the same appearance. Instead of writing separate CSS rules for each one, you simply list the selectors together.</w:t>
      </w:r>
    </w:p>
    <w:p/>
    <w:p>
      <w:r>
        <w:t>For example:</w:t>
      </w:r>
    </w:p>
    <w:p/>
    <w:p>
      <w:r>
        <w:t>```css</w:t>
      </w:r>
    </w:p>
    <w:p>
      <w:r>
        <w:t>h1,</w:t>
      </w:r>
    </w:p>
    <w:p>
      <w:r>
        <w:t>h2 {</w:t>
      </w:r>
    </w:p>
    <w:p>
      <w:r>
        <w:t xml:space="preserve">    color: blue;</w:t>
      </w:r>
    </w:p>
    <w:p>
      <w:r>
        <w:t xml:space="preserve">    font-family: Arial, sans-serif;</w:t>
      </w:r>
    </w:p>
    <w:p>
      <w:r>
        <w:t>}</w:t>
      </w:r>
    </w:p>
    <w:p>
      <w:r>
        <w:t>```</w:t>
      </w:r>
    </w:p>
    <w:p/>
    <w:p>
      <w:r>
        <w:t>In this case, both the `h1` and `h2` elements receive exactly the same styling.</w:t>
      </w:r>
    </w:p>
    <w:p/>
    <w:p>
      <w:r>
        <w:t>This makes your code:</w:t>
      </w:r>
    </w:p>
    <w:p/>
    <w:p>
      <w:r>
        <w:t>* shorter,</w:t>
      </w:r>
    </w:p>
    <w:p>
      <w:r>
        <w:t>* cleaner,</w:t>
      </w:r>
    </w:p>
    <w:p>
      <w:r>
        <w:t>* easier to maintain.</w:t>
      </w:r>
    </w:p>
    <w:p/>
    <w:p>
      <w:r>
        <w:t>Whenever several elements should share the same appearance, group them together instead of repeating the same block of CSS.</w:t>
      </w:r>
    </w:p>
    <w:p/>
    <w:p>
      <w:r>
        <w:t>---</w:t>
      </w:r>
    </w:p>
    <w:p/>
    <w:p>
      <w:pPr>
        <w:pStyle w:val="Heading3"/>
      </w:pPr>
      <w:r>
        <w:t>Writing Cleaner CSS</w:t>
      </w:r>
    </w:p>
    <w:p/>
    <w:p>
      <w:r>
        <w:t>As your projects become larger, you'll notice that many elements require similar styling.</w:t>
      </w:r>
    </w:p>
    <w:p/>
    <w:p>
      <w:r>
        <w:t>Rather than writing:</w:t>
      </w:r>
    </w:p>
    <w:p/>
    <w:p>
      <w:r>
        <w:t>```css</w:t>
      </w:r>
    </w:p>
    <w:p>
      <w:r>
        <w:t>h1 {</w:t>
      </w:r>
    </w:p>
    <w:p>
      <w:r>
        <w:t xml:space="preserve">    color: blue;</w:t>
      </w:r>
    </w:p>
    <w:p>
      <w:r>
        <w:t>}</w:t>
      </w:r>
    </w:p>
    <w:p/>
    <w:p>
      <w:r>
        <w:t>h2 {</w:t>
      </w:r>
    </w:p>
    <w:p>
      <w:r>
        <w:t xml:space="preserve">    color: blue;</w:t>
      </w:r>
    </w:p>
    <w:p>
      <w:r>
        <w:t>}</w:t>
      </w:r>
    </w:p>
    <w:p/>
    <w:p>
      <w:r>
        <w:t>h3 {</w:t>
      </w:r>
    </w:p>
    <w:p>
      <w:r>
        <w:t xml:space="preserve">    color: blue;</w:t>
      </w:r>
    </w:p>
    <w:p>
      <w:r>
        <w:t>}</w:t>
      </w:r>
    </w:p>
    <w:p>
      <w:r>
        <w:t>```</w:t>
      </w:r>
    </w:p>
    <w:p/>
    <w:p>
      <w:r>
        <w:t>You simply write:</w:t>
      </w:r>
    </w:p>
    <w:p/>
    <w:p>
      <w:r>
        <w:t>```css</w:t>
      </w:r>
    </w:p>
    <w:p>
      <w:r>
        <w:t>h1,</w:t>
      </w:r>
    </w:p>
    <w:p>
      <w:r>
        <w:t>h2,</w:t>
      </w:r>
    </w:p>
    <w:p>
      <w:r>
        <w:t>h3 {</w:t>
      </w:r>
    </w:p>
    <w:p>
      <w:r>
        <w:t xml:space="preserve">    color: blue;</w:t>
      </w:r>
    </w:p>
    <w:p>
      <w:r>
        <w:t>}</w:t>
      </w:r>
    </w:p>
    <w:p>
      <w:r>
        <w:t>```</w:t>
      </w:r>
    </w:p>
    <w:p/>
    <w:p>
      <w:r>
        <w:t>One rule controls all three elements.</w:t>
      </w:r>
    </w:p>
    <w:p/>
    <w:p>
      <w:r>
        <w:t>This reduces duplication and makes future changes much easier.</w:t>
      </w:r>
    </w:p>
    <w:p/>
    <w:p>
      <w:r>
        <w:t>---</w:t>
      </w:r>
    </w:p>
    <w:p/>
    <w:p>
      <w:pPr>
        <w:pStyle w:val="Heading3"/>
      </w:pPr>
      <w:r>
        <w:t>Selecting Multiple Elements</w:t>
      </w:r>
    </w:p>
    <w:p/>
    <w:p>
      <w:r>
        <w:t>CSS allows you to target:</w:t>
      </w:r>
    </w:p>
    <w:p/>
    <w:p>
      <w:r>
        <w:t>* a single element,</w:t>
      </w:r>
    </w:p>
    <w:p>
      <w:r>
        <w:t>* several elements,</w:t>
      </w:r>
    </w:p>
    <w:p>
      <w:r>
        <w:t>* entire groups of elements,</w:t>
      </w:r>
    </w:p>
    <w:p>
      <w:r>
        <w:t>* specific classes,</w:t>
      </w:r>
    </w:p>
    <w:p>
      <w:r>
        <w:t>* specific IDs.</w:t>
      </w:r>
    </w:p>
    <w:p/>
    <w:p>
      <w:r>
        <w:t>As you continue learning CSS, you'll discover increasingly powerful selectors that allow you to style pages very precisely.</w:t>
      </w:r>
    </w:p>
    <w:p/>
    <w:p>
      <w:r>
        <w:t>---</w:t>
      </w:r>
    </w:p>
    <w:p/>
    <w:p>
      <w:pPr>
        <w:pStyle w:val="Heading3"/>
      </w:pPr>
      <w:r>
        <w:t>Practising With Selectors</w:t>
      </w:r>
    </w:p>
    <w:p/>
    <w:p>
      <w:r>
        <w:t>Don't just copy examples from class.</w:t>
      </w:r>
    </w:p>
    <w:p/>
    <w:p>
      <w:r>
        <w:t>Try changing them yourself.</w:t>
      </w:r>
    </w:p>
    <w:p/>
    <w:p>
      <w:r>
        <w:t>Experiment.</w:t>
      </w:r>
    </w:p>
    <w:p/>
    <w:p>
      <w:r>
        <w:t>For example:</w:t>
      </w:r>
    </w:p>
    <w:p/>
    <w:p>
      <w:r>
        <w:t>* change colors,</w:t>
      </w:r>
    </w:p>
    <w:p>
      <w:r>
        <w:t>* change font sizes,</w:t>
      </w:r>
    </w:p>
    <w:p>
      <w:r>
        <w:t>* change spacing,</w:t>
      </w:r>
    </w:p>
    <w:p>
      <w:r>
        <w:t>* add borders,</w:t>
      </w:r>
    </w:p>
    <w:p>
      <w:r>
        <w:t>* increase padding,</w:t>
      </w:r>
    </w:p>
    <w:p>
      <w:r>
        <w:t>* reduce margins.</w:t>
      </w:r>
    </w:p>
    <w:p/>
    <w:p>
      <w:r>
        <w:t>Every little experiment helps you understand how CSS behaves.</w:t>
      </w:r>
    </w:p>
    <w:p/>
    <w:p>
      <w:r>
        <w:t>Reading alone is never enough.</w:t>
      </w:r>
    </w:p>
    <w:p/>
    <w:p>
      <w:r>
        <w:t>You must practice.</w:t>
      </w:r>
    </w:p>
    <w:p/>
    <w:p>
      <w:r>
        <w:t>---</w:t>
      </w:r>
    </w:p>
    <w:p/>
    <w:p>
      <w:pPr>
        <w:pStyle w:val="Heading3"/>
      </w:pPr>
      <w:r>
        <w:t>Observe the Effect of Every Change</w:t>
      </w:r>
    </w:p>
    <w:p/>
    <w:p>
      <w:r>
        <w:t>Whenever you modify CSS:</w:t>
      </w:r>
    </w:p>
    <w:p/>
    <w:p>
      <w:r>
        <w:t>1. Save the file.</w:t>
      </w:r>
    </w:p>
    <w:p>
      <w:r>
        <w:t>2. Return to the browser.</w:t>
      </w:r>
    </w:p>
    <w:p>
      <w:r>
        <w:t>3. Refresh the page.</w:t>
      </w:r>
    </w:p>
    <w:p>
      <w:r>
        <w:t>4. Observe exactly what changed.</w:t>
      </w:r>
    </w:p>
    <w:p/>
    <w:p>
      <w:r>
        <w:t>If nothing changes, ask yourself:</w:t>
      </w:r>
    </w:p>
    <w:p/>
    <w:p>
      <w:r>
        <w:t>* Did I save the file?</w:t>
      </w:r>
    </w:p>
    <w:p>
      <w:r>
        <w:t>* Did I select the correct element?</w:t>
      </w:r>
    </w:p>
    <w:p>
      <w:r>
        <w:t>* Is my selector correct?</w:t>
      </w:r>
    </w:p>
    <w:p>
      <w:r>
        <w:t>* Is there another CSS rule overriding this one?</w:t>
      </w:r>
    </w:p>
    <w:p/>
    <w:p>
      <w:r>
        <w:t>Debugging is an important part of web development.</w:t>
      </w:r>
    </w:p>
    <w:p/>
    <w:p>
      <w:r>
        <w:t>---</w:t>
      </w:r>
    </w:p>
    <w:p/>
    <w:p>
      <w:pPr>
        <w:pStyle w:val="Heading3"/>
      </w:pPr>
      <w:r>
        <w:t>Building Confidence Through Practice</w:t>
      </w:r>
    </w:p>
    <w:p/>
    <w:p>
      <w:r>
        <w:t>The more pages you style, the easier CSS becomes.</w:t>
      </w:r>
    </w:p>
    <w:p/>
    <w:p>
      <w:r>
        <w:t>At first you may need to look up every property.</w:t>
      </w:r>
    </w:p>
    <w:p/>
    <w:p>
      <w:r>
        <w:t>Eventually you'll remember them naturally.</w:t>
      </w:r>
    </w:p>
    <w:p/>
    <w:p>
      <w:r>
        <w:t>That's why repetition is important.</w:t>
      </w:r>
    </w:p>
    <w:p/>
    <w:p>
      <w:r>
        <w:t>Don't stop after today's examples.</w:t>
      </w:r>
    </w:p>
    <w:p/>
    <w:p>
      <w:r>
        <w:t>Create your own pages and style them differently.</w:t>
      </w:r>
    </w:p>
    <w:p/>
    <w:p>
      <w:r>
        <w:t>---</w:t>
      </w:r>
    </w:p>
    <w:p/>
    <w:p>
      <w:pPr>
        <w:pStyle w:val="Heading2"/>
      </w:pPr>
      <w:r>
        <w:t>Beginning Responsive Design</w:t>
      </w:r>
    </w:p>
    <w:p/>
    <w:p>
      <w:r>
        <w:t>Modern websites must work on different screen sizes.</w:t>
      </w:r>
    </w:p>
    <w:p/>
    <w:p>
      <w:r>
        <w:t>People visit websites using:</w:t>
      </w:r>
    </w:p>
    <w:p/>
    <w:p>
      <w:r>
        <w:t>* desktop computers,</w:t>
      </w:r>
    </w:p>
    <w:p>
      <w:r>
        <w:t>* laptops,</w:t>
      </w:r>
    </w:p>
    <w:p>
      <w:r>
        <w:t>* tablets,</w:t>
      </w:r>
    </w:p>
    <w:p>
      <w:r>
        <w:t>* mobile phones.</w:t>
      </w:r>
    </w:p>
    <w:p/>
    <w:p>
      <w:r>
        <w:t>A page that looks perfect on a computer may look completely broken on a phone if it isn't designed properly.</w:t>
      </w:r>
    </w:p>
    <w:p/>
    <w:p>
      <w:r>
        <w:t>That's why we include responsive settings inside the HTML document.</w:t>
      </w:r>
    </w:p>
    <w:p/>
    <w:p>
      <w:r>
        <w:t>---</w:t>
      </w:r>
    </w:p>
    <w:p/>
    <w:p>
      <w:pPr>
        <w:pStyle w:val="Heading3"/>
      </w:pPr>
      <w:r>
        <w:t>The Viewport Meta Tag</w:t>
      </w:r>
    </w:p>
    <w:p/>
    <w:p>
      <w:r>
        <w:t>Inside the `&lt;head&gt;` section, we include the viewport meta tag:</w:t>
      </w:r>
    </w:p>
    <w:p/>
    <w:p>
      <w:r>
        <w:t>```html</w:t>
      </w:r>
    </w:p>
    <w:p>
      <w:r>
        <w:t>&lt;meta</w:t>
      </w:r>
    </w:p>
    <w:p>
      <w:r>
        <w:t xml:space="preserve">    name="viewport"</w:t>
      </w:r>
    </w:p>
    <w:p>
      <w:r>
        <w:t xml:space="preserve">    content="width=device-width, initial-scale=1.0"&gt;</w:t>
      </w:r>
    </w:p>
    <w:p>
      <w:r>
        <w:t>```</w:t>
      </w:r>
    </w:p>
    <w:p/>
    <w:p>
      <w:r>
        <w:t>This tells the browser how the page should behave on different screen sizes.</w:t>
      </w:r>
    </w:p>
    <w:p/>
    <w:p>
      <w:r>
        <w:t>Without this tag, mobile devices try to display the desktop version of the page by shrinking everything.</w:t>
      </w:r>
    </w:p>
    <w:p/>
    <w:p>
      <w:r>
        <w:t>The result is text that's too small and layouts that are difficult to use.</w:t>
      </w:r>
    </w:p>
    <w:p/>
    <w:p>
      <w:r>
        <w:t>With the viewport properly configured, the page scales correctly for the device being used.</w:t>
      </w:r>
    </w:p>
    <w:p/>
    <w:p>
      <w:r>
        <w:t>---</w:t>
      </w:r>
    </w:p>
    <w:p/>
    <w:p>
      <w:pPr>
        <w:pStyle w:val="Heading3"/>
      </w:pPr>
      <w:r>
        <w:t>Why Responsive Design Matters</w:t>
      </w:r>
    </w:p>
    <w:p/>
    <w:p>
      <w:r>
        <w:t>Imagine opening your webpage on a phone.</w:t>
      </w:r>
    </w:p>
    <w:p/>
    <w:p>
      <w:r>
        <w:t>Without responsive settings:</w:t>
      </w:r>
    </w:p>
    <w:p/>
    <w:p>
      <w:r>
        <w:t>* text becomes tiny,</w:t>
      </w:r>
    </w:p>
    <w:p>
      <w:r>
        <w:t>* buttons become difficult to tap,</w:t>
      </w:r>
    </w:p>
    <w:p>
      <w:r>
        <w:t>* layouts overflow the screen,</w:t>
      </w:r>
    </w:p>
    <w:p>
      <w:r>
        <w:t>* users have to zoom in and out.</w:t>
      </w:r>
    </w:p>
    <w:p/>
    <w:p>
      <w:r>
        <w:t>A properly configured page adjusts itself to the screen automatically.</w:t>
      </w:r>
    </w:p>
    <w:p/>
    <w:p>
      <w:r>
        <w:t>That provides a much better user experience.</w:t>
      </w:r>
    </w:p>
    <w:p/>
    <w:p>
      <w:r>
        <w:t>---</w:t>
      </w:r>
    </w:p>
    <w:p/>
    <w:p>
      <w:pPr>
        <w:pStyle w:val="Heading3"/>
      </w:pPr>
      <w:r>
        <w:t>Continue Practising HTML and CSS Together</w:t>
      </w:r>
    </w:p>
    <w:p/>
    <w:p>
      <w:r>
        <w:t>Everything we've done so far combines HTML and CSS.</w:t>
      </w:r>
    </w:p>
    <w:p/>
    <w:p>
      <w:r>
        <w:t>HTML provides the structure.</w:t>
      </w:r>
    </w:p>
    <w:p/>
    <w:p>
      <w:r>
        <w:t>CSS controls the appearance.</w:t>
      </w:r>
    </w:p>
    <w:p/>
    <w:p>
      <w:r>
        <w:t>Neither one replaces the other.</w:t>
      </w:r>
    </w:p>
    <w:p/>
    <w:p>
      <w:r>
        <w:t>You need both to create professional webpages.</w:t>
      </w:r>
    </w:p>
    <w:p/>
    <w:p>
      <w:r>
        <w:t>As you continue practising, you'll begin to see how both languages work together to build complete websites.</w:t>
      </w:r>
    </w:p>
    <w:p/>
    <w:p>
      <w:r>
        <w:t>---</w:t>
      </w:r>
    </w:p>
    <w:p/>
    <w:p>
      <w:pPr>
        <w:pStyle w:val="Heading3"/>
      </w:pPr>
      <w:r>
        <w:t>Assignment</w:t>
      </w:r>
    </w:p>
    <w:p/>
    <w:p>
      <w:r>
        <w:t>Before the next class:</w:t>
      </w:r>
    </w:p>
    <w:p/>
    <w:p>
      <w:r>
        <w:t>* Review today's HTML tags.</w:t>
      </w:r>
    </w:p>
    <w:p>
      <w:r>
        <w:t>* Review today's CSS properties.</w:t>
      </w:r>
    </w:p>
    <w:p>
      <w:r>
        <w:t>* Practice selecting different elements.</w:t>
      </w:r>
    </w:p>
    <w:p>
      <w:r>
        <w:t>* Style multiple elements together.</w:t>
      </w:r>
    </w:p>
    <w:p>
      <w:r>
        <w:t>* Experiment with colors, spacing, fonts, and borders.</w:t>
      </w:r>
    </w:p>
    <w:p>
      <w:r>
        <w:t>* Refresh your browser frequently to observe every change.</w:t>
      </w:r>
    </w:p>
    <w:p/>
    <w:p>
      <w:r>
        <w:t>The more you practice, the easier everything becomes.</w:t>
      </w:r>
    </w:p>
    <w:p/>
    <w:p>
      <w:r>
        <w:t>---</w:t>
      </w:r>
    </w:p>
    <w:p/>
    <w:p>
      <w:r>
        <w:t>**End of Part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