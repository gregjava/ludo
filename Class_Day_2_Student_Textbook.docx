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Day 2 Student Textbook</w:t>
      </w:r>
    </w:p>
    <w:p>
      <w:pPr>
        <w:pStyle w:val="Heading1"/>
      </w:pPr>
      <w:r>
        <w:t>HTML, CSS &amp; JavaScript Course Notes (Class 2)</w:t>
      </w:r>
    </w:p>
    <w:p/>
    <w:p>
      <w:pPr>
        <w:pStyle w:val="Heading2"/>
      </w:pPr>
      <w:r>
        <w:t>Chapter 1 – Introduction to Web Development</w:t>
      </w:r>
    </w:p>
    <w:p/>
    <w:p>
      <w:r>
        <w:t>A website is built using three core technologies:</w:t>
      </w:r>
    </w:p>
    <w:p/>
    <w:p>
      <w:r>
        <w:t>* **HTML (HyperText Markup Language)** — provides the structure of a webpage.</w:t>
      </w:r>
    </w:p>
    <w:p>
      <w:r>
        <w:t>* **CSS (Cascading Style Sheets)** — controls the appearance and layout.</w:t>
      </w:r>
    </w:p>
    <w:p>
      <w:r>
        <w:t>* **JavaScript** — adds interactivity and dynamic behavior.</w:t>
      </w:r>
    </w:p>
    <w:p/>
    <w:p>
      <w:r>
        <w:t>Think of them as:</w:t>
      </w:r>
    </w:p>
    <w:p/>
    <w:p>
      <w:r>
        <w:t>* HTML = Skeleton</w:t>
      </w:r>
    </w:p>
    <w:p>
      <w:r>
        <w:t>* CSS = Skin and clothing</w:t>
      </w:r>
    </w:p>
    <w:p>
      <w:r>
        <w:t>* JavaScript = Brain and muscles</w:t>
      </w:r>
    </w:p>
    <w:p/>
    <w:p>
      <w:r>
        <w:t>---</w:t>
      </w:r>
    </w:p>
    <w:p/>
    <w:p>
      <w:pPr>
        <w:pStyle w:val="Heading1"/>
      </w:pPr>
      <w:r>
        <w:t>Chapter 2 – Basic HTML Structure</w:t>
      </w:r>
    </w:p>
    <w:p/>
    <w:p>
      <w:r>
        <w:t>Every HTML document starts with a standard structure:</w:t>
      </w:r>
    </w:p>
    <w:p/>
    <w:p>
      <w:r>
        <w:t>```html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</w:t>
      </w:r>
    </w:p>
    <w:p>
      <w:r>
        <w:t xml:space="preserve">          content="width=device-width, initial-scale=1.0"&gt;</w:t>
      </w:r>
    </w:p>
    <w:p/>
    <w:p>
      <w:r>
        <w:t xml:space="preserve">    &lt;title&gt;My Website&lt;/title&gt;</w:t>
      </w:r>
    </w:p>
    <w:p>
      <w:r>
        <w:t>&lt;/head&gt;</w:t>
      </w:r>
    </w:p>
    <w:p/>
    <w:p>
      <w:r>
        <w:t>&lt;body&gt;</w:t>
      </w:r>
    </w:p>
    <w:p/>
    <w:p>
      <w:r>
        <w:t>&lt;/body&gt;</w:t>
      </w:r>
    </w:p>
    <w:p>
      <w:r>
        <w:t>&lt;/html&gt;</w:t>
      </w:r>
    </w:p>
    <w:p>
      <w:r>
        <w:t>```</w:t>
      </w:r>
    </w:p>
    <w:p/>
    <w:p>
      <w:r>
        <w:t>The instructor emphasized that the `&lt;head&gt;` section contains information about the page, while the `&lt;body&gt;` contains everything the user actually sees.</w:t>
      </w:r>
    </w:p>
    <w:p/>
    <w:p>
      <w:r>
        <w:t>---</w:t>
      </w:r>
    </w:p>
    <w:p/>
    <w:p>
      <w:pPr>
        <w:pStyle w:val="Heading1"/>
      </w:pPr>
      <w:r>
        <w:t>Chapter 3 – HTML Elements</w:t>
      </w:r>
    </w:p>
    <w:p/>
    <w:p>
      <w:r>
        <w:t>Examples include:</w:t>
      </w:r>
    </w:p>
    <w:p/>
    <w:p>
      <w:r>
        <w:t>```html</w:t>
      </w:r>
    </w:p>
    <w:p>
      <w:r>
        <w:t>&lt;h1&gt;&lt;/h1&gt;</w:t>
      </w:r>
    </w:p>
    <w:p/>
    <w:p>
      <w:r>
        <w:t>&lt;p&gt;&lt;/p&gt;</w:t>
      </w:r>
    </w:p>
    <w:p/>
    <w:p>
      <w:r>
        <w:t>&lt;div&gt;&lt;/div&gt;</w:t>
      </w:r>
    </w:p>
    <w:p/>
    <w:p>
      <w:r>
        <w:t>&lt;span&gt;&lt;/span&gt;</w:t>
      </w:r>
    </w:p>
    <w:p/>
    <w:p>
      <w:r>
        <w:t>&lt;img&gt;</w:t>
      </w:r>
    </w:p>
    <w:p/>
    <w:p>
      <w:r>
        <w:t>&lt;a&gt;&lt;/a&gt;</w:t>
      </w:r>
    </w:p>
    <w:p/>
    <w:p>
      <w:r>
        <w:t>&lt;form&gt;&lt;/form&gt;</w:t>
      </w:r>
    </w:p>
    <w:p/>
    <w:p>
      <w:r>
        <w:t>&lt;input&gt;</w:t>
      </w:r>
    </w:p>
    <w:p/>
    <w:p>
      <w:r>
        <w:t>&lt;button&gt;&lt;/button&gt;</w:t>
      </w:r>
    </w:p>
    <w:p>
      <w:r>
        <w:t>```</w:t>
      </w:r>
    </w:p>
    <w:p/>
    <w:p>
      <w:r>
        <w:t>Everything displayed on a webpage is an HTML element.</w:t>
      </w:r>
    </w:p>
    <w:p/>
    <w:p>
      <w:r>
        <w:t>---</w:t>
      </w:r>
    </w:p>
    <w:p/>
    <w:p>
      <w:pPr>
        <w:pStyle w:val="Heading1"/>
      </w:pPr>
      <w:r>
        <w:t>Chapter 4 – Forms</w:t>
      </w:r>
    </w:p>
    <w:p/>
    <w:p>
      <w:r>
        <w:t>The instructor spent considerable time on forms.</w:t>
      </w:r>
    </w:p>
    <w:p/>
    <w:p>
      <w:r>
        <w:t>Typical login form:</w:t>
      </w:r>
    </w:p>
    <w:p/>
    <w:p>
      <w:r>
        <w:t>```html</w:t>
      </w:r>
    </w:p>
    <w:p>
      <w:r>
        <w:t>&lt;form&gt;</w:t>
      </w:r>
    </w:p>
    <w:p/>
    <w:p>
      <w:r>
        <w:t>&lt;label&gt;Username&lt;/label&gt;</w:t>
      </w:r>
    </w:p>
    <w:p/>
    <w:p>
      <w:r>
        <w:t>&lt;input type="text"&gt;</w:t>
      </w:r>
    </w:p>
    <w:p/>
    <w:p>
      <w:r>
        <w:t>&lt;label&gt;Password&lt;/label&gt;</w:t>
      </w:r>
    </w:p>
    <w:p/>
    <w:p>
      <w:r>
        <w:t>&lt;input type="password"&gt;</w:t>
      </w:r>
    </w:p>
    <w:p/>
    <w:p>
      <w:r>
        <w:t>&lt;button type="submit"&gt;</w:t>
      </w:r>
    </w:p>
    <w:p>
      <w:r>
        <w:t>Login</w:t>
      </w:r>
    </w:p>
    <w:p>
      <w:r>
        <w:t>&lt;/button&gt;</w:t>
      </w:r>
    </w:p>
    <w:p/>
    <w:p>
      <w:r>
        <w:t>&lt;/form&gt;</w:t>
      </w:r>
    </w:p>
    <w:p>
      <w:r>
        <w:t>```</w:t>
      </w:r>
    </w:p>
    <w:p/>
    <w:p>
      <w:r>
        <w:t>---</w:t>
      </w:r>
    </w:p>
    <w:p/>
    <w:p>
      <w:r>
        <w:t>Registration page:</w:t>
      </w:r>
    </w:p>
    <w:p/>
    <w:p>
      <w:r>
        <w:t>```html</w:t>
      </w:r>
    </w:p>
    <w:p>
      <w:r>
        <w:t>&lt;form&gt;</w:t>
      </w:r>
    </w:p>
    <w:p/>
    <w:p>
      <w:r>
        <w:t>&lt;input type="text"&gt;</w:t>
      </w:r>
    </w:p>
    <w:p/>
    <w:p>
      <w:r>
        <w:t>&lt;input type="email"&gt;</w:t>
      </w:r>
    </w:p>
    <w:p/>
    <w:p>
      <w:r>
        <w:t>&lt;input type="password"&gt;</w:t>
      </w:r>
    </w:p>
    <w:p/>
    <w:p>
      <w:r>
        <w:t>&lt;button&gt;</w:t>
      </w:r>
    </w:p>
    <w:p>
      <w:r>
        <w:t>Register</w:t>
      </w:r>
    </w:p>
    <w:p>
      <w:r>
        <w:t>&lt;/button&gt;</w:t>
      </w:r>
    </w:p>
    <w:p/>
    <w:p>
      <w:r>
        <w:t>&lt;/form&gt;</w:t>
      </w:r>
    </w:p>
    <w:p>
      <w:r>
        <w:t>```</w:t>
      </w:r>
    </w:p>
    <w:p/>
    <w:p>
      <w:r>
        <w:t>---</w:t>
      </w:r>
    </w:p>
    <w:p/>
    <w:p>
      <w:r>
        <w:t>Input types discussed:</w:t>
      </w:r>
    </w:p>
    <w:p/>
    <w:p>
      <w:r>
        <w:t>```html</w:t>
      </w:r>
    </w:p>
    <w:p>
      <w:r>
        <w:t>type="text"</w:t>
      </w:r>
    </w:p>
    <w:p/>
    <w:p>
      <w:r>
        <w:t>type="email"</w:t>
      </w:r>
    </w:p>
    <w:p/>
    <w:p>
      <w:r>
        <w:t>type="password"</w:t>
      </w:r>
    </w:p>
    <w:p/>
    <w:p>
      <w:r>
        <w:t>type="submit"</w:t>
      </w:r>
    </w:p>
    <w:p/>
    <w:p>
      <w:r>
        <w:t>type="button"</w:t>
      </w:r>
    </w:p>
    <w:p>
      <w:r>
        <w:t>```</w:t>
      </w:r>
    </w:p>
    <w:p/>
    <w:p>
      <w:r>
        <w:t>The instructor noted that `type="button"` exists but was not used in the class examples.</w:t>
      </w:r>
    </w:p>
    <w:p/>
    <w:p>
      <w:r>
        <w:t>---</w:t>
      </w:r>
    </w:p>
    <w:p/>
    <w:p>
      <w:pPr>
        <w:pStyle w:val="Heading1"/>
      </w:pPr>
      <w:r>
        <w:t>Chapter 5 – CSS</w:t>
      </w:r>
    </w:p>
    <w:p/>
    <w:p>
      <w:r>
        <w:t>CSS controls appearance.</w:t>
      </w:r>
    </w:p>
    <w:p/>
    <w:p>
      <w:r>
        <w:t>Example:</w:t>
      </w:r>
    </w:p>
    <w:p/>
    <w:p>
      <w:r>
        <w:t>```css</w:t>
      </w:r>
    </w:p>
    <w:p>
      <w:r>
        <w:t>body{</w:t>
      </w:r>
    </w:p>
    <w:p>
      <w:r>
        <w:t xml:space="preserve">    background:#f5f5f5;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Changing colors</w:t>
      </w:r>
    </w:p>
    <w:p/>
    <w:p>
      <w:r>
        <w:t>```css</w:t>
      </w:r>
    </w:p>
    <w:p>
      <w:r>
        <w:t>color:red;</w:t>
      </w:r>
    </w:p>
    <w:p/>
    <w:p>
      <w:r>
        <w:t>background:blue;</w:t>
      </w:r>
    </w:p>
    <w:p>
      <w:r>
        <w:t>```</w:t>
      </w:r>
    </w:p>
    <w:p/>
    <w:p>
      <w:r>
        <w:t>---</w:t>
      </w:r>
    </w:p>
    <w:p/>
    <w:p>
      <w:r>
        <w:t>Width</w:t>
      </w:r>
    </w:p>
    <w:p/>
    <w:p>
      <w:r>
        <w:t>```css</w:t>
      </w:r>
    </w:p>
    <w:p>
      <w:r>
        <w:t>width:300px;</w:t>
      </w:r>
    </w:p>
    <w:p>
      <w:r>
        <w:t>```</w:t>
      </w:r>
    </w:p>
    <w:p/>
    <w:p>
      <w:r>
        <w:t>---</w:t>
      </w:r>
    </w:p>
    <w:p/>
    <w:p>
      <w:r>
        <w:t>Height</w:t>
      </w:r>
    </w:p>
    <w:p/>
    <w:p>
      <w:r>
        <w:t>```css</w:t>
      </w:r>
    </w:p>
    <w:p>
      <w:r>
        <w:t>height:45px;</w:t>
      </w:r>
    </w:p>
    <w:p>
      <w:r>
        <w:t>```</w:t>
      </w:r>
    </w:p>
    <w:p/>
    <w:p>
      <w:r>
        <w:t>---</w:t>
      </w:r>
    </w:p>
    <w:p/>
    <w:p>
      <w:r>
        <w:t>Margin</w:t>
      </w:r>
    </w:p>
    <w:p/>
    <w:p>
      <w:r>
        <w:t>```css</w:t>
      </w:r>
    </w:p>
    <w:p>
      <w:r>
        <w:t>margin:20px;</w:t>
      </w:r>
    </w:p>
    <w:p>
      <w:r>
        <w:t>```</w:t>
      </w:r>
    </w:p>
    <w:p/>
    <w:p>
      <w:r>
        <w:t>---</w:t>
      </w:r>
    </w:p>
    <w:p/>
    <w:p>
      <w:r>
        <w:t>Padding</w:t>
      </w:r>
    </w:p>
    <w:p/>
    <w:p>
      <w:r>
        <w:t>```css</w:t>
      </w:r>
    </w:p>
    <w:p>
      <w:r>
        <w:t>padding:15px;</w:t>
      </w:r>
    </w:p>
    <w:p>
      <w:r>
        <w:t>```</w:t>
      </w:r>
    </w:p>
    <w:p/>
    <w:p>
      <w:r>
        <w:t>---</w:t>
      </w:r>
    </w:p>
    <w:p/>
    <w:p>
      <w:r>
        <w:t>Rounded Corners</w:t>
      </w:r>
    </w:p>
    <w:p/>
    <w:p>
      <w:r>
        <w:t>The instructor repeatedly demonstrated changing the roundness of input fields and buttons.</w:t>
      </w:r>
    </w:p>
    <w:p/>
    <w:p>
      <w:r>
        <w:t>```css</w:t>
      </w:r>
    </w:p>
    <w:p>
      <w:r>
        <w:t>border-radius:15px;</w:t>
      </w:r>
    </w:p>
    <w:p>
      <w:r>
        <w:t>```</w:t>
      </w:r>
    </w:p>
    <w:p/>
    <w:p>
      <w:r>
        <w:t>Examples:</w:t>
      </w:r>
    </w:p>
    <w:p/>
    <w:p>
      <w:r>
        <w:t>```css</w:t>
      </w:r>
    </w:p>
    <w:p>
      <w:r>
        <w:t>border-radius:5px;</w:t>
      </w:r>
    </w:p>
    <w:p/>
    <w:p>
      <w:r>
        <w:t>border-radius:15px;</w:t>
      </w:r>
    </w:p>
    <w:p/>
    <w:p>
      <w:r>
        <w:t>border-radius:50px;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Chapter 6 – Universal Selector</w:t>
      </w:r>
    </w:p>
    <w:p/>
    <w:p>
      <w:r>
        <w:t>One of the most emphasized topics.</w:t>
      </w:r>
    </w:p>
    <w:p/>
    <w:p>
      <w:r>
        <w:t>```css</w:t>
      </w:r>
    </w:p>
    <w:p>
      <w:r>
        <w:t>*{</w:t>
      </w:r>
    </w:p>
    <w:p>
      <w:r>
        <w:t xml:space="preserve">    margin:0;</w:t>
      </w:r>
    </w:p>
    <w:p>
      <w:r>
        <w:t xml:space="preserve">    padding:0;</w:t>
      </w:r>
    </w:p>
    <w:p>
      <w:r>
        <w:t xml:space="preserve">    box-sizing:border-box;</w:t>
      </w:r>
    </w:p>
    <w:p>
      <w:r>
        <w:t>}</w:t>
      </w:r>
    </w:p>
    <w:p>
      <w:r>
        <w:t>```</w:t>
      </w:r>
    </w:p>
    <w:p/>
    <w:p>
      <w:r>
        <w:t>Explanation:</w:t>
      </w:r>
    </w:p>
    <w:p/>
    <w:p>
      <w:r>
        <w:t>Remove browser default spacing so you have full control over layout.</w:t>
      </w:r>
    </w:p>
    <w:p/>
    <w:p>
      <w:r>
        <w:t>---</w:t>
      </w:r>
    </w:p>
    <w:p/>
    <w:p>
      <w:pPr>
        <w:pStyle w:val="Heading1"/>
      </w:pPr>
      <w:r>
        <w:t>Chapter 7 – box-sizing</w:t>
      </w:r>
    </w:p>
    <w:p/>
    <w:p>
      <w:r>
        <w:t>Another major topic.</w:t>
      </w:r>
    </w:p>
    <w:p/>
    <w:p>
      <w:r>
        <w:t>```css</w:t>
      </w:r>
    </w:p>
    <w:p>
      <w:r>
        <w:t>box-sizing:border-box;</w:t>
      </w:r>
    </w:p>
    <w:p>
      <w:r>
        <w:t>```</w:t>
      </w:r>
    </w:p>
    <w:p/>
    <w:p>
      <w:r>
        <w:t>Without it:</w:t>
      </w:r>
    </w:p>
    <w:p/>
    <w:p>
      <w:r>
        <w:t>```</w:t>
      </w:r>
    </w:p>
    <w:p>
      <w:r>
        <w:t>Width</w:t>
      </w:r>
    </w:p>
    <w:p>
      <w:r>
        <w:t>+ Padding</w:t>
      </w:r>
    </w:p>
    <w:p>
      <w:r>
        <w:t>+ Border</w:t>
      </w:r>
    </w:p>
    <w:p/>
    <w:p>
      <w:r>
        <w:t>=</w:t>
      </w:r>
    </w:p>
    <w:p>
      <w:r>
        <w:t>Actual Size</w:t>
      </w:r>
    </w:p>
    <w:p>
      <w:r>
        <w:t>```</w:t>
      </w:r>
    </w:p>
    <w:p/>
    <w:p>
      <w:r>
        <w:t>With it:</w:t>
      </w:r>
    </w:p>
    <w:p/>
    <w:p>
      <w:r>
        <w:t>```</w:t>
      </w:r>
    </w:p>
    <w:p>
      <w:r>
        <w:t>Everything stays inside</w:t>
      </w:r>
    </w:p>
    <w:p>
      <w:r>
        <w:t>the specified width.</w:t>
      </w:r>
    </w:p>
    <w:p>
      <w:r>
        <w:t>```</w:t>
      </w:r>
    </w:p>
    <w:p/>
    <w:p>
      <w:r>
        <w:t>The instructor repeatedly explained that this makes layouts easier and prevents unexpected element sizes.</w:t>
      </w:r>
    </w:p>
    <w:p/>
    <w:p>
      <w:r>
        <w:t>---</w:t>
      </w:r>
    </w:p>
    <w:p/>
    <w:p>
      <w:pPr>
        <w:pStyle w:val="Heading1"/>
      </w:pPr>
      <w:r>
        <w:t>Chapter 8 – Styling Inputs</w:t>
      </w:r>
    </w:p>
    <w:p/>
    <w:p>
      <w:r>
        <w:t>Examples demonstrated:</w:t>
      </w:r>
    </w:p>
    <w:p/>
    <w:p>
      <w:r>
        <w:t>```css</w:t>
      </w:r>
    </w:p>
    <w:p>
      <w:r>
        <w:t>input{</w:t>
      </w:r>
    </w:p>
    <w:p/>
    <w:p>
      <w:r>
        <w:t>height:45px;</w:t>
      </w:r>
    </w:p>
    <w:p/>
    <w:p>
      <w:r>
        <w:t>width:100%;</w:t>
      </w:r>
    </w:p>
    <w:p/>
    <w:p>
      <w:r>
        <w:t>border-radius:10px;</w:t>
      </w:r>
    </w:p>
    <w:p/>
    <w:p>
      <w:r>
        <w:t>padding:10px;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Chapter 9 – Styling Buttons</w:t>
      </w:r>
    </w:p>
    <w:p/>
    <w:p>
      <w:r>
        <w:t>```css</w:t>
      </w:r>
    </w:p>
    <w:p>
      <w:r>
        <w:t>button{</w:t>
      </w:r>
    </w:p>
    <w:p/>
    <w:p>
      <w:r>
        <w:t>background:#007BFF;</w:t>
      </w:r>
    </w:p>
    <w:p/>
    <w:p>
      <w:r>
        <w:t>color:white;</w:t>
      </w:r>
    </w:p>
    <w:p/>
    <w:p>
      <w:r>
        <w:t>border:none;</w:t>
      </w:r>
    </w:p>
    <w:p/>
    <w:p>
      <w:r>
        <w:t>padding:12px;</w:t>
      </w:r>
    </w:p>
    <w:p/>
    <w:p>
      <w:r>
        <w:t>border-radius:10px;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Chapter 10 – Body Styling</w:t>
      </w:r>
    </w:p>
    <w:p/>
    <w:p>
      <w:r>
        <w:t>Examples discussed:</w:t>
      </w:r>
    </w:p>
    <w:p/>
    <w:p>
      <w:r>
        <w:t>```css</w:t>
      </w:r>
    </w:p>
    <w:p>
      <w:r>
        <w:t>body{</w:t>
      </w:r>
    </w:p>
    <w:p/>
    <w:p>
      <w:r>
        <w:t>min-height:100vh;</w:t>
      </w:r>
    </w:p>
    <w:p/>
    <w:p>
      <w:r>
        <w:t>display:flex;</w:t>
      </w:r>
    </w:p>
    <w:p/>
    <w:p>
      <w:r>
        <w:t>justify-content:center;</w:t>
      </w:r>
    </w:p>
    <w:p/>
    <w:p>
      <w:r>
        <w:t>align-items:center;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Chapter 11 – Responsive Web Design</w:t>
      </w:r>
    </w:p>
    <w:p/>
    <w:p>
      <w:r>
        <w:t>The instructor explained the viewport meta tag.</w:t>
      </w:r>
    </w:p>
    <w:p/>
    <w:p>
      <w:r>
        <w:t>```html</w:t>
      </w:r>
    </w:p>
    <w:p>
      <w:r>
        <w:t>&lt;meta</w:t>
      </w:r>
    </w:p>
    <w:p>
      <w:r>
        <w:t>name="viewport"</w:t>
      </w:r>
    </w:p>
    <w:p>
      <w:r>
        <w:t>content="width=device-width,</w:t>
      </w:r>
    </w:p>
    <w:p>
      <w:r>
        <w:t>initial-scale=1.0"&gt;</w:t>
      </w:r>
    </w:p>
    <w:p>
      <w:r>
        <w:t>```</w:t>
      </w:r>
    </w:p>
    <w:p/>
    <w:p>
      <w:r>
        <w:t>Purpose:</w:t>
      </w:r>
    </w:p>
    <w:p/>
    <w:p>
      <w:r>
        <w:t>Without it:</w:t>
      </w:r>
    </w:p>
    <w:p/>
    <w:p>
      <w:r>
        <w:t>* phone zooms webpage</w:t>
      </w:r>
    </w:p>
    <w:p>
      <w:r>
        <w:t>* page appears too small</w:t>
      </w:r>
    </w:p>
    <w:p/>
    <w:p>
      <w:r>
        <w:t>With it:</w:t>
      </w:r>
    </w:p>
    <w:p/>
    <w:p>
      <w:r>
        <w:t>* webpage matches screen width</w:t>
      </w:r>
    </w:p>
    <w:p>
      <w:r>
        <w:t>* responsive design works correctly</w:t>
      </w:r>
    </w:p>
    <w:p/>
    <w:p>
      <w:r>
        <w:t>---</w:t>
      </w:r>
    </w:p>
    <w:p/>
    <w:p>
      <w:pPr>
        <w:pStyle w:val="Heading1"/>
      </w:pPr>
      <w:r>
        <w:t>Chapter 12 – Images</w:t>
      </w:r>
    </w:p>
    <w:p/>
    <w:p>
      <w:r>
        <w:t>Basic syntax:</w:t>
      </w:r>
    </w:p>
    <w:p/>
    <w:p>
      <w:r>
        <w:t>```html</w:t>
      </w:r>
    </w:p>
    <w:p>
      <w:r>
        <w:t>&lt;img src="image.jpg"&gt;</w:t>
      </w:r>
    </w:p>
    <w:p>
      <w:r>
        <w:t>```</w:t>
      </w:r>
    </w:p>
    <w:p/>
    <w:p>
      <w:r>
        <w:t>Homework required students to experiment with images.</w:t>
      </w:r>
    </w:p>
    <w:p/>
    <w:p>
      <w:r>
        <w:t>---</w:t>
      </w:r>
    </w:p>
    <w:p/>
    <w:p>
      <w:pPr>
        <w:pStyle w:val="Heading1"/>
      </w:pPr>
      <w:r>
        <w:t>Chapter 13 – Audio</w:t>
      </w:r>
    </w:p>
    <w:p/>
    <w:p>
      <w:r>
        <w:t>Example:</w:t>
      </w:r>
    </w:p>
    <w:p/>
    <w:p>
      <w:r>
        <w:t>```html</w:t>
      </w:r>
    </w:p>
    <w:p>
      <w:r>
        <w:t>&lt;audio controls&gt;</w:t>
      </w:r>
    </w:p>
    <w:p/>
    <w:p>
      <w:r>
        <w:t>&lt;source</w:t>
      </w:r>
    </w:p>
    <w:p>
      <w:r>
        <w:t>src="song.mp3"&gt;</w:t>
      </w:r>
    </w:p>
    <w:p/>
    <w:p>
      <w:r>
        <w:t>&lt;/audio&gt;</w:t>
      </w:r>
    </w:p>
    <w:p>
      <w:r>
        <w:t>```</w:t>
      </w:r>
    </w:p>
    <w:p/>
    <w:p>
      <w:r>
        <w:t>Students were instructed to practice this independently.</w:t>
      </w:r>
    </w:p>
    <w:p/>
    <w:p>
      <w:r>
        <w:t>---</w:t>
      </w:r>
    </w:p>
    <w:p/>
    <w:p>
      <w:pPr>
        <w:pStyle w:val="Heading1"/>
      </w:pPr>
      <w:r>
        <w:t>Chapter 14 – Video</w:t>
      </w:r>
    </w:p>
    <w:p/>
    <w:p>
      <w:r>
        <w:t>Example:</w:t>
      </w:r>
    </w:p>
    <w:p/>
    <w:p>
      <w:r>
        <w:t>```html</w:t>
      </w:r>
    </w:p>
    <w:p>
      <w:r>
        <w:t>&lt;video controls&gt;</w:t>
      </w:r>
    </w:p>
    <w:p/>
    <w:p>
      <w:r>
        <w:t>&lt;source</w:t>
      </w:r>
    </w:p>
    <w:p>
      <w:r>
        <w:t>src="movie.mp4"&gt;</w:t>
      </w:r>
    </w:p>
    <w:p/>
    <w:p>
      <w:r>
        <w:t>&lt;/video&gt;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Chapter 15 – JavaScript</w:t>
      </w:r>
    </w:p>
    <w:p/>
    <w:p>
      <w:r>
        <w:t>Only introductory concepts were covered.</w:t>
      </w:r>
    </w:p>
    <w:p/>
    <w:p>
      <w:r>
        <w:t>The instructor focused on:</w:t>
      </w:r>
    </w:p>
    <w:p/>
    <w:p>
      <w:r>
        <w:t>```html</w:t>
      </w:r>
    </w:p>
    <w:p>
      <w:r>
        <w:t>onclick=""</w:t>
      </w:r>
    </w:p>
    <w:p>
      <w:r>
        <w:t>```</w:t>
      </w:r>
    </w:p>
    <w:p/>
    <w:p>
      <w:r>
        <w:t>Example:</w:t>
      </w:r>
    </w:p>
    <w:p/>
    <w:p>
      <w:r>
        <w:t>```html</w:t>
      </w:r>
    </w:p>
    <w:p>
      <w:r>
        <w:t>&lt;button onclick="login()"&gt;</w:t>
      </w:r>
    </w:p>
    <w:p/>
    <w:p>
      <w:r>
        <w:t>Login</w:t>
      </w:r>
    </w:p>
    <w:p/>
    <w:p>
      <w:r>
        <w:t>&lt;/button&gt;</w:t>
      </w:r>
    </w:p>
    <w:p>
      <w:r>
        <w:t>```</w:t>
      </w:r>
    </w:p>
    <w:p/>
    <w:p>
      <w:r>
        <w:t>Explanation:</w:t>
      </w:r>
    </w:p>
    <w:p/>
    <w:p>
      <w:r>
        <w:t>When the user clicks the button, the JavaScript function specified in `onclick` is executed.</w:t>
      </w:r>
    </w:p>
    <w:p/>
    <w:p>
      <w:r>
        <w:t>---</w:t>
      </w:r>
    </w:p>
    <w:p/>
    <w:p>
      <w:pPr>
        <w:pStyle w:val="Heading1"/>
      </w:pPr>
      <w:r>
        <w:t>Chapter 16 – Git</w:t>
      </w:r>
    </w:p>
    <w:p/>
    <w:p>
      <w:r>
        <w:t>Toward the end of the recordings, the instructor introduced Git commands.</w:t>
      </w:r>
    </w:p>
    <w:p/>
    <w:p>
      <w:r>
        <w:t>Example:</w:t>
      </w:r>
    </w:p>
    <w:p/>
    <w:p>
      <w:r>
        <w:t>```bash</w:t>
      </w:r>
    </w:p>
    <w:p>
      <w:r>
        <w:t>git push</w:t>
      </w:r>
    </w:p>
    <w:p>
      <w:r>
        <w:t>```</w:t>
      </w:r>
    </w:p>
    <w:p/>
    <w:p>
      <w:r>
        <w:t>Then:</w:t>
      </w:r>
    </w:p>
    <w:p/>
    <w:p>
      <w:r>
        <w:t>```bash</w:t>
      </w:r>
    </w:p>
    <w:p>
      <w:r>
        <w:t>git push -u origin main</w:t>
      </w:r>
    </w:p>
    <w:p>
      <w:r>
        <w:t>```</w:t>
      </w:r>
    </w:p>
    <w:p/>
    <w:p>
      <w:r>
        <w:t>Concepts introduced:</w:t>
      </w:r>
    </w:p>
    <w:p/>
    <w:p>
      <w:r>
        <w:t>* repository</w:t>
      </w:r>
    </w:p>
    <w:p>
      <w:r>
        <w:t>* origin</w:t>
      </w:r>
    </w:p>
    <w:p>
      <w:r>
        <w:t>* push</w:t>
      </w:r>
    </w:p>
    <w:p>
      <w:r>
        <w:t>* remote repository</w:t>
      </w:r>
    </w:p>
    <w:p/>
    <w:p>
      <w:r>
        <w:t>---</w:t>
      </w:r>
    </w:p>
    <w:p/>
    <w:p>
      <w:pPr>
        <w:pStyle w:val="Heading1"/>
      </w:pPr>
      <w:r>
        <w:t>Chapter 17 – Practical Exercise</w:t>
      </w:r>
    </w:p>
    <w:p/>
    <w:p>
      <w:r>
        <w:t>Students built:</w:t>
      </w:r>
    </w:p>
    <w:p/>
    <w:p>
      <w:r>
        <w:t>* Index page</w:t>
      </w:r>
    </w:p>
    <w:p>
      <w:r>
        <w:t>* Login page</w:t>
      </w:r>
    </w:p>
    <w:p>
      <w:r>
        <w:t>* Registration page</w:t>
      </w:r>
    </w:p>
    <w:p/>
    <w:p>
      <w:r>
        <w:t>using:</w:t>
      </w:r>
    </w:p>
    <w:p/>
    <w:p>
      <w:r>
        <w:t>* HTML</w:t>
      </w:r>
    </w:p>
    <w:p>
      <w:r>
        <w:t>* CSS</w:t>
      </w:r>
    </w:p>
    <w:p/>
    <w:p>
      <w:r>
        <w:t>JavaScript functionality was to be added later.</w:t>
      </w:r>
    </w:p>
    <w:p/>
    <w:p>
      <w:r>
        <w:t>---</w:t>
      </w:r>
    </w:p>
    <w:p/>
    <w:p>
      <w:pPr>
        <w:pStyle w:val="Heading1"/>
      </w:pPr>
      <w:r>
        <w:t>Chapter 18 – Homework</w:t>
      </w:r>
    </w:p>
    <w:p/>
    <w:p>
      <w:r>
        <w:t>Students were instructed to:</w:t>
      </w:r>
    </w:p>
    <w:p/>
    <w:p>
      <w:r>
        <w:t>* Practice HTML tags.</w:t>
      </w:r>
    </w:p>
    <w:p>
      <w:r>
        <w:t>* Explore additional HTML elements.</w:t>
      </w:r>
    </w:p>
    <w:p>
      <w:r>
        <w:t>* Build and style an index page.</w:t>
      </w:r>
    </w:p>
    <w:p>
      <w:r>
        <w:t>* Build a login page.</w:t>
      </w:r>
    </w:p>
    <w:p>
      <w:r>
        <w:t>* Build a registration page.</w:t>
      </w:r>
    </w:p>
    <w:p>
      <w:r>
        <w:t>* Experiment with images.</w:t>
      </w:r>
    </w:p>
    <w:p>
      <w:r>
        <w:t>* Experiment with audio.</w:t>
      </w:r>
    </w:p>
    <w:p>
      <w:r>
        <w:t>* Experiment with video.</w:t>
      </w:r>
    </w:p>
    <w:p>
      <w:r>
        <w:t>* Practice CSS selectors and properties.</w:t>
      </w:r>
    </w:p>
    <w:p>
      <w:r>
        <w:t>* Understand how `box-sizing` works.</w:t>
      </w:r>
    </w:p>
    <w:p>
      <w:r>
        <w:t>* Try different `border-radius` values.</w:t>
      </w:r>
    </w:p>
    <w:p>
      <w:r>
        <w:t>* Learn how different input types behave.</w:t>
      </w:r>
    </w:p>
    <w:p/>
    <w:p>
      <w:r>
        <w:t>---</w:t>
      </w:r>
    </w:p>
    <w:p/>
    <w:p>
      <w:pPr>
        <w:pStyle w:val="Heading1"/>
      </w:pPr>
      <w:r>
        <w:t>Key Concepts to Remember</w:t>
      </w:r>
    </w:p>
    <w:p/>
    <w:p>
      <w:r>
        <w:t>* HTML defines the structure of a webpage.</w:t>
      </w:r>
    </w:p>
    <w:p>
      <w:r>
        <w:t>* CSS controls presentation and layout.</w:t>
      </w:r>
    </w:p>
    <w:p>
      <w:r>
        <w:t>* JavaScript adds behavior and interactivity.</w:t>
      </w:r>
    </w:p>
    <w:p>
      <w:r>
        <w:t>* Use the viewport meta tag for responsive pages.</w:t>
      </w:r>
    </w:p>
    <w:p>
      <w:r>
        <w:t>* Start CSS with a universal reset (`* { margin:0; padding:0; box-sizing:border-box; }`).</w:t>
      </w:r>
    </w:p>
    <w:p>
      <w:r>
        <w:t>* `box-sizing: border-box` simplifies layout calculations.</w:t>
      </w:r>
    </w:p>
    <w:p>
      <w:r>
        <w:t>* Use semantic HTML elements where appropriate.</w:t>
      </w:r>
    </w:p>
    <w:p>
      <w:r>
        <w:t>* Style forms with CSS for a consistent user experience.</w:t>
      </w:r>
    </w:p>
    <w:p>
      <w:r>
        <w:t>* Use `onclick` to connect HTML elements to JavaScript functions.</w:t>
      </w:r>
    </w:p>
    <w:p>
      <w:r>
        <w:t>* Use Git to track changes and push projects to a remote repository.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